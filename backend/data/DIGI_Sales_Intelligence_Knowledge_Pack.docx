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5F7A" w14:textId="77777777" w:rsidR="005317AE" w:rsidRDefault="00000000">
      <w:pPr>
        <w:pStyle w:val="Title"/>
        <w:jc w:val="center"/>
      </w:pPr>
      <w:r>
        <w:t>DIGI Sales Intelligence Knowledge Pack</w:t>
      </w:r>
    </w:p>
    <w:p w14:paraId="5DA07F2C" w14:textId="77777777" w:rsidR="005317AE" w:rsidRDefault="00000000">
      <w:pPr>
        <w:pStyle w:val="Heading1"/>
      </w:pPr>
      <w:r>
        <w:t>1. Salesperson &amp; Territory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317AE" w14:paraId="314BF934" w14:textId="77777777">
        <w:trPr>
          <w:jc w:val="center"/>
        </w:trPr>
        <w:tc>
          <w:tcPr>
            <w:tcW w:w="4320" w:type="dxa"/>
          </w:tcPr>
          <w:p w14:paraId="713BA42E" w14:textId="77777777" w:rsidR="005317AE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4320" w:type="dxa"/>
          </w:tcPr>
          <w:p w14:paraId="181679D1" w14:textId="77777777" w:rsidR="005317AE" w:rsidRDefault="00000000">
            <w:pPr>
              <w:rPr>
                <w:rFonts w:hint="eastAsia"/>
              </w:rPr>
            </w:pPr>
            <w:r>
              <w:t>Value</w:t>
            </w:r>
          </w:p>
        </w:tc>
      </w:tr>
      <w:tr w:rsidR="005317AE" w14:paraId="2A69945F" w14:textId="77777777">
        <w:trPr>
          <w:jc w:val="center"/>
        </w:trPr>
        <w:tc>
          <w:tcPr>
            <w:tcW w:w="4320" w:type="dxa"/>
          </w:tcPr>
          <w:p w14:paraId="4AA41529" w14:textId="77777777" w:rsidR="005317AE" w:rsidRDefault="00000000">
            <w:pPr>
              <w:rPr>
                <w:rFonts w:hint="eastAsia"/>
              </w:rPr>
            </w:pPr>
            <w:r>
              <w:t>Employee</w:t>
            </w:r>
          </w:p>
        </w:tc>
        <w:tc>
          <w:tcPr>
            <w:tcW w:w="4320" w:type="dxa"/>
          </w:tcPr>
          <w:p w14:paraId="13CC947F" w14:textId="77777777" w:rsidR="005317AE" w:rsidRDefault="00000000">
            <w:pPr>
              <w:rPr>
                <w:rFonts w:hint="eastAsia"/>
              </w:rPr>
            </w:pPr>
            <w:r>
              <w:t>Ahmed Khan</w:t>
            </w:r>
          </w:p>
        </w:tc>
      </w:tr>
      <w:tr w:rsidR="005317AE" w14:paraId="31E929D6" w14:textId="77777777">
        <w:trPr>
          <w:jc w:val="center"/>
        </w:trPr>
        <w:tc>
          <w:tcPr>
            <w:tcW w:w="4320" w:type="dxa"/>
          </w:tcPr>
          <w:p w14:paraId="2F6DB7E3" w14:textId="77777777" w:rsidR="005317AE" w:rsidRDefault="00000000">
            <w:pPr>
              <w:rPr>
                <w:rFonts w:hint="eastAsia"/>
              </w:rPr>
            </w:pPr>
            <w:r>
              <w:t>Role</w:t>
            </w:r>
          </w:p>
        </w:tc>
        <w:tc>
          <w:tcPr>
            <w:tcW w:w="4320" w:type="dxa"/>
          </w:tcPr>
          <w:p w14:paraId="1F343BDC" w14:textId="77777777" w:rsidR="005317AE" w:rsidRDefault="00000000">
            <w:pPr>
              <w:rPr>
                <w:rFonts w:hint="eastAsia"/>
              </w:rPr>
            </w:pPr>
            <w:r>
              <w:t>Order Booker</w:t>
            </w:r>
          </w:p>
        </w:tc>
      </w:tr>
      <w:tr w:rsidR="005317AE" w14:paraId="1DD4F95D" w14:textId="77777777">
        <w:trPr>
          <w:jc w:val="center"/>
        </w:trPr>
        <w:tc>
          <w:tcPr>
            <w:tcW w:w="4320" w:type="dxa"/>
          </w:tcPr>
          <w:p w14:paraId="58F6B216" w14:textId="77777777" w:rsidR="005317AE" w:rsidRDefault="00000000">
            <w:pPr>
              <w:rPr>
                <w:rFonts w:hint="eastAsia"/>
              </w:rPr>
            </w:pPr>
            <w:r>
              <w:t>Territory</w:t>
            </w:r>
          </w:p>
        </w:tc>
        <w:tc>
          <w:tcPr>
            <w:tcW w:w="4320" w:type="dxa"/>
          </w:tcPr>
          <w:p w14:paraId="0B1ACA71" w14:textId="77777777" w:rsidR="005317AE" w:rsidRDefault="00000000">
            <w:pPr>
              <w:rPr>
                <w:rFonts w:hint="eastAsia"/>
              </w:rPr>
            </w:pPr>
            <w:r>
              <w:t>Gulshan Zone A</w:t>
            </w:r>
          </w:p>
        </w:tc>
      </w:tr>
      <w:tr w:rsidR="005317AE" w14:paraId="7ABA1C05" w14:textId="77777777">
        <w:trPr>
          <w:jc w:val="center"/>
        </w:trPr>
        <w:tc>
          <w:tcPr>
            <w:tcW w:w="4320" w:type="dxa"/>
          </w:tcPr>
          <w:p w14:paraId="0E6F33FD" w14:textId="77777777" w:rsidR="005317AE" w:rsidRDefault="00000000">
            <w:pPr>
              <w:rPr>
                <w:rFonts w:hint="eastAsia"/>
              </w:rPr>
            </w:pPr>
            <w:r>
              <w:t>Area Sales Manager</w:t>
            </w:r>
          </w:p>
        </w:tc>
        <w:tc>
          <w:tcPr>
            <w:tcW w:w="4320" w:type="dxa"/>
          </w:tcPr>
          <w:p w14:paraId="5B2A2429" w14:textId="77777777" w:rsidR="005317AE" w:rsidRDefault="00000000">
            <w:pPr>
              <w:rPr>
                <w:rFonts w:hint="eastAsia"/>
              </w:rPr>
            </w:pPr>
            <w:r>
              <w:t>Sara Malik</w:t>
            </w:r>
          </w:p>
        </w:tc>
      </w:tr>
      <w:tr w:rsidR="005317AE" w14:paraId="74631227" w14:textId="77777777">
        <w:trPr>
          <w:jc w:val="center"/>
        </w:trPr>
        <w:tc>
          <w:tcPr>
            <w:tcW w:w="4320" w:type="dxa"/>
          </w:tcPr>
          <w:p w14:paraId="50D1F7EE" w14:textId="77777777" w:rsidR="005317AE" w:rsidRDefault="00000000">
            <w:pPr>
              <w:rPr>
                <w:rFonts w:hint="eastAsia"/>
              </w:rPr>
            </w:pPr>
            <w:r>
              <w:t>Daily Sales Target</w:t>
            </w:r>
          </w:p>
        </w:tc>
        <w:tc>
          <w:tcPr>
            <w:tcW w:w="4320" w:type="dxa"/>
          </w:tcPr>
          <w:p w14:paraId="22215914" w14:textId="77777777" w:rsidR="005317AE" w:rsidRDefault="00000000">
            <w:pPr>
              <w:rPr>
                <w:rFonts w:hint="eastAsia"/>
              </w:rPr>
            </w:pPr>
            <w:r>
              <w:t>Rs. 485,000</w:t>
            </w:r>
          </w:p>
        </w:tc>
      </w:tr>
      <w:tr w:rsidR="005317AE" w14:paraId="0E353E5F" w14:textId="77777777">
        <w:trPr>
          <w:jc w:val="center"/>
        </w:trPr>
        <w:tc>
          <w:tcPr>
            <w:tcW w:w="4320" w:type="dxa"/>
          </w:tcPr>
          <w:p w14:paraId="17BC63B9" w14:textId="77777777" w:rsidR="005317AE" w:rsidRDefault="00000000">
            <w:pPr>
              <w:rPr>
                <w:rFonts w:hint="eastAsia"/>
              </w:rPr>
            </w:pPr>
            <w:r>
              <w:t>Monthly Sales Target</w:t>
            </w:r>
          </w:p>
        </w:tc>
        <w:tc>
          <w:tcPr>
            <w:tcW w:w="4320" w:type="dxa"/>
          </w:tcPr>
          <w:p w14:paraId="314A65EF" w14:textId="77777777" w:rsidR="005317AE" w:rsidRDefault="00000000">
            <w:pPr>
              <w:rPr>
                <w:rFonts w:hint="eastAsia"/>
              </w:rPr>
            </w:pPr>
            <w:r>
              <w:t>Rs. 11,640,000</w:t>
            </w:r>
          </w:p>
        </w:tc>
      </w:tr>
      <w:tr w:rsidR="005317AE" w14:paraId="486456A3" w14:textId="77777777">
        <w:trPr>
          <w:jc w:val="center"/>
        </w:trPr>
        <w:tc>
          <w:tcPr>
            <w:tcW w:w="4320" w:type="dxa"/>
          </w:tcPr>
          <w:p w14:paraId="2BA66CFF" w14:textId="77777777" w:rsidR="005317AE" w:rsidRDefault="00000000">
            <w:pPr>
              <w:rPr>
                <w:rFonts w:hint="eastAsia"/>
              </w:rPr>
            </w:pPr>
            <w:r>
              <w:t>Yesterday's Achievement</w:t>
            </w:r>
          </w:p>
        </w:tc>
        <w:tc>
          <w:tcPr>
            <w:tcW w:w="4320" w:type="dxa"/>
          </w:tcPr>
          <w:p w14:paraId="2AB04C1A" w14:textId="77777777" w:rsidR="005317AE" w:rsidRDefault="00000000">
            <w:pPr>
              <w:rPr>
                <w:rFonts w:hint="eastAsia"/>
              </w:rPr>
            </w:pPr>
            <w:r>
              <w:t>91%</w:t>
            </w:r>
          </w:p>
        </w:tc>
      </w:tr>
      <w:tr w:rsidR="005317AE" w14:paraId="04239F75" w14:textId="77777777">
        <w:trPr>
          <w:jc w:val="center"/>
        </w:trPr>
        <w:tc>
          <w:tcPr>
            <w:tcW w:w="4320" w:type="dxa"/>
          </w:tcPr>
          <w:p w14:paraId="4C5C9936" w14:textId="77777777" w:rsidR="005317AE" w:rsidRDefault="00000000">
            <w:pPr>
              <w:rPr>
                <w:rFonts w:hint="eastAsia"/>
              </w:rPr>
            </w:pPr>
            <w:r>
              <w:t>Yesterday's Promotion Execution</w:t>
            </w:r>
          </w:p>
        </w:tc>
        <w:tc>
          <w:tcPr>
            <w:tcW w:w="4320" w:type="dxa"/>
          </w:tcPr>
          <w:p w14:paraId="176E78F9" w14:textId="77777777" w:rsidR="005317AE" w:rsidRDefault="00000000">
            <w:pPr>
              <w:rPr>
                <w:rFonts w:hint="eastAsia"/>
              </w:rPr>
            </w:pPr>
            <w:r>
              <w:t>62%</w:t>
            </w:r>
          </w:p>
        </w:tc>
      </w:tr>
      <w:tr w:rsidR="005317AE" w14:paraId="11B1B8CD" w14:textId="77777777">
        <w:trPr>
          <w:jc w:val="center"/>
        </w:trPr>
        <w:tc>
          <w:tcPr>
            <w:tcW w:w="4320" w:type="dxa"/>
          </w:tcPr>
          <w:p w14:paraId="65A90B6A" w14:textId="77777777" w:rsidR="005317AE" w:rsidRDefault="00000000">
            <w:pPr>
              <w:rPr>
                <w:rFonts w:hint="eastAsia"/>
              </w:rPr>
            </w:pPr>
            <w:r>
              <w:t>Today's Planned Outlets</w:t>
            </w:r>
          </w:p>
        </w:tc>
        <w:tc>
          <w:tcPr>
            <w:tcW w:w="4320" w:type="dxa"/>
          </w:tcPr>
          <w:p w14:paraId="2127DF64" w14:textId="77777777" w:rsidR="005317AE" w:rsidRDefault="00000000">
            <w:pPr>
              <w:rPr>
                <w:rFonts w:hint="eastAsia"/>
              </w:rPr>
            </w:pPr>
            <w:r>
              <w:t>32</w:t>
            </w:r>
          </w:p>
        </w:tc>
      </w:tr>
      <w:tr w:rsidR="005317AE" w14:paraId="11F9B9D9" w14:textId="77777777">
        <w:trPr>
          <w:jc w:val="center"/>
        </w:trPr>
        <w:tc>
          <w:tcPr>
            <w:tcW w:w="4320" w:type="dxa"/>
          </w:tcPr>
          <w:p w14:paraId="6A0B5029" w14:textId="77777777" w:rsidR="005317AE" w:rsidRDefault="00000000">
            <w:pPr>
              <w:rPr>
                <w:rFonts w:hint="eastAsia"/>
              </w:rPr>
            </w:pPr>
            <w:r>
              <w:t>Priority Focus</w:t>
            </w:r>
          </w:p>
        </w:tc>
        <w:tc>
          <w:tcPr>
            <w:tcW w:w="4320" w:type="dxa"/>
          </w:tcPr>
          <w:p w14:paraId="4F0F1DDE" w14:textId="77777777" w:rsidR="005317AE" w:rsidRDefault="00000000">
            <w:pPr>
              <w:rPr>
                <w:rFonts w:hint="eastAsia"/>
              </w:rPr>
            </w:pPr>
            <w:r>
              <w:t>Premium Pack availability, Ramadan Promotion, declining outlets</w:t>
            </w:r>
          </w:p>
        </w:tc>
      </w:tr>
    </w:tbl>
    <w:p w14:paraId="345B7866" w14:textId="77777777" w:rsidR="005317AE" w:rsidRDefault="00000000">
      <w:pPr>
        <w:pStyle w:val="Heading1"/>
      </w:pPr>
      <w:r>
        <w:t>2. Product &amp; SKU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398"/>
        <w:gridCol w:w="1234"/>
        <w:gridCol w:w="1240"/>
      </w:tblGrid>
      <w:tr w:rsidR="005317AE" w14:paraId="2A3D5577" w14:textId="77777777">
        <w:tc>
          <w:tcPr>
            <w:tcW w:w="1234" w:type="dxa"/>
          </w:tcPr>
          <w:p w14:paraId="3426AE3B" w14:textId="77777777" w:rsidR="005317AE" w:rsidRDefault="00000000">
            <w:pPr>
              <w:rPr>
                <w:rFonts w:hint="eastAsia"/>
              </w:rPr>
            </w:pPr>
            <w:r>
              <w:t>SKU Code</w:t>
            </w:r>
          </w:p>
        </w:tc>
        <w:tc>
          <w:tcPr>
            <w:tcW w:w="1234" w:type="dxa"/>
          </w:tcPr>
          <w:p w14:paraId="4AF6EAB8" w14:textId="77777777" w:rsidR="005317AE" w:rsidRDefault="00000000">
            <w:pPr>
              <w:rPr>
                <w:rFonts w:hint="eastAsia"/>
              </w:rPr>
            </w:pPr>
            <w:r>
              <w:t>Product</w:t>
            </w:r>
          </w:p>
        </w:tc>
        <w:tc>
          <w:tcPr>
            <w:tcW w:w="1234" w:type="dxa"/>
          </w:tcPr>
          <w:p w14:paraId="7D977426" w14:textId="77777777" w:rsidR="005317AE" w:rsidRDefault="00000000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1234" w:type="dxa"/>
          </w:tcPr>
          <w:p w14:paraId="364FD7CE" w14:textId="77777777" w:rsidR="005317AE" w:rsidRDefault="00000000">
            <w:pPr>
              <w:rPr>
                <w:rFonts w:hint="eastAsia"/>
              </w:rPr>
            </w:pPr>
            <w:r>
              <w:t>Unit Price</w:t>
            </w:r>
          </w:p>
        </w:tc>
        <w:tc>
          <w:tcPr>
            <w:tcW w:w="1234" w:type="dxa"/>
          </w:tcPr>
          <w:p w14:paraId="3016D95F" w14:textId="77777777" w:rsidR="005317AE" w:rsidRDefault="00000000">
            <w:pPr>
              <w:rPr>
                <w:rFonts w:hint="eastAsia"/>
              </w:rPr>
            </w:pPr>
            <w:r>
              <w:t>Case Configuration</w:t>
            </w:r>
          </w:p>
        </w:tc>
        <w:tc>
          <w:tcPr>
            <w:tcW w:w="1234" w:type="dxa"/>
          </w:tcPr>
          <w:p w14:paraId="779DDBB0" w14:textId="77777777" w:rsidR="005317AE" w:rsidRDefault="00000000">
            <w:pPr>
              <w:rPr>
                <w:rFonts w:hint="eastAsia"/>
              </w:rPr>
            </w:pPr>
            <w:r>
              <w:t>Positioning</w:t>
            </w:r>
          </w:p>
        </w:tc>
        <w:tc>
          <w:tcPr>
            <w:tcW w:w="1234" w:type="dxa"/>
          </w:tcPr>
          <w:p w14:paraId="7E01E865" w14:textId="77777777" w:rsidR="005317AE" w:rsidRDefault="00000000">
            <w:pPr>
              <w:rPr>
                <w:rFonts w:hint="eastAsia"/>
              </w:rPr>
            </w:pPr>
            <w:r>
              <w:t>Sales Guidance</w:t>
            </w:r>
          </w:p>
        </w:tc>
      </w:tr>
      <w:tr w:rsidR="005317AE" w14:paraId="48C02943" w14:textId="77777777">
        <w:tc>
          <w:tcPr>
            <w:tcW w:w="1234" w:type="dxa"/>
          </w:tcPr>
          <w:p w14:paraId="0E0489EE" w14:textId="77777777" w:rsidR="005317AE" w:rsidRDefault="00000000">
            <w:pPr>
              <w:rPr>
                <w:rFonts w:hint="eastAsia"/>
              </w:rPr>
            </w:pPr>
            <w:r>
              <w:t>SKU-REG-01</w:t>
            </w:r>
          </w:p>
        </w:tc>
        <w:tc>
          <w:tcPr>
            <w:tcW w:w="1234" w:type="dxa"/>
          </w:tcPr>
          <w:p w14:paraId="5F2C1ED0" w14:textId="77777777" w:rsidR="005317AE" w:rsidRDefault="00000000">
            <w:pPr>
              <w:rPr>
                <w:rFonts w:hint="eastAsia"/>
              </w:rPr>
            </w:pPr>
            <w:r>
              <w:t>Regular Pack</w:t>
            </w:r>
          </w:p>
        </w:tc>
        <w:tc>
          <w:tcPr>
            <w:tcW w:w="1234" w:type="dxa"/>
          </w:tcPr>
          <w:p w14:paraId="3AA709F9" w14:textId="77777777" w:rsidR="005317AE" w:rsidRDefault="00000000">
            <w:pPr>
              <w:rPr>
                <w:rFonts w:hint="eastAsia"/>
              </w:rPr>
            </w:pPr>
            <w:r>
              <w:t>Core</w:t>
            </w:r>
          </w:p>
        </w:tc>
        <w:tc>
          <w:tcPr>
            <w:tcW w:w="1234" w:type="dxa"/>
          </w:tcPr>
          <w:p w14:paraId="35366B53" w14:textId="77777777" w:rsidR="005317AE" w:rsidRDefault="00000000">
            <w:pPr>
              <w:rPr>
                <w:rFonts w:hint="eastAsia"/>
              </w:rPr>
            </w:pPr>
            <w:r>
              <w:t>Rs. 450</w:t>
            </w:r>
          </w:p>
        </w:tc>
        <w:tc>
          <w:tcPr>
            <w:tcW w:w="1234" w:type="dxa"/>
          </w:tcPr>
          <w:p w14:paraId="03C02F24" w14:textId="77777777" w:rsidR="005317AE" w:rsidRDefault="00000000">
            <w:pPr>
              <w:rPr>
                <w:rFonts w:hint="eastAsia"/>
              </w:rPr>
            </w:pPr>
            <w:r>
              <w:t>12 units</w:t>
            </w:r>
          </w:p>
        </w:tc>
        <w:tc>
          <w:tcPr>
            <w:tcW w:w="1234" w:type="dxa"/>
          </w:tcPr>
          <w:p w14:paraId="7EDD1F56" w14:textId="77777777" w:rsidR="005317AE" w:rsidRDefault="00000000">
            <w:pPr>
              <w:rPr>
                <w:rFonts w:hint="eastAsia"/>
              </w:rPr>
            </w:pPr>
            <w:r>
              <w:t>High-volume everyday SKU</w:t>
            </w:r>
          </w:p>
        </w:tc>
        <w:tc>
          <w:tcPr>
            <w:tcW w:w="1234" w:type="dxa"/>
          </w:tcPr>
          <w:p w14:paraId="04082D58" w14:textId="77777777" w:rsidR="005317AE" w:rsidRDefault="00000000">
            <w:pPr>
              <w:rPr>
                <w:rFonts w:hint="eastAsia"/>
              </w:rPr>
            </w:pPr>
            <w:r>
              <w:t>Maintain broad distribution</w:t>
            </w:r>
          </w:p>
        </w:tc>
      </w:tr>
      <w:tr w:rsidR="005317AE" w14:paraId="56AD2BE0" w14:textId="77777777">
        <w:tc>
          <w:tcPr>
            <w:tcW w:w="1234" w:type="dxa"/>
          </w:tcPr>
          <w:p w14:paraId="0EFBD432" w14:textId="77777777" w:rsidR="005317AE" w:rsidRDefault="00000000">
            <w:pPr>
              <w:rPr>
                <w:rFonts w:hint="eastAsia"/>
              </w:rPr>
            </w:pPr>
            <w:r>
              <w:t>SKU-FAM-01</w:t>
            </w:r>
          </w:p>
        </w:tc>
        <w:tc>
          <w:tcPr>
            <w:tcW w:w="1234" w:type="dxa"/>
          </w:tcPr>
          <w:p w14:paraId="6E08485F" w14:textId="77777777" w:rsidR="005317AE" w:rsidRDefault="00000000">
            <w:pPr>
              <w:rPr>
                <w:rFonts w:hint="eastAsia"/>
              </w:rPr>
            </w:pPr>
            <w:r>
              <w:t>Family Pack</w:t>
            </w:r>
          </w:p>
        </w:tc>
        <w:tc>
          <w:tcPr>
            <w:tcW w:w="1234" w:type="dxa"/>
          </w:tcPr>
          <w:p w14:paraId="4ECD45EB" w14:textId="77777777" w:rsidR="005317AE" w:rsidRDefault="00000000">
            <w:pPr>
              <w:rPr>
                <w:rFonts w:hint="eastAsia"/>
              </w:rPr>
            </w:pPr>
            <w:r>
              <w:t>Family</w:t>
            </w:r>
          </w:p>
        </w:tc>
        <w:tc>
          <w:tcPr>
            <w:tcW w:w="1234" w:type="dxa"/>
          </w:tcPr>
          <w:p w14:paraId="3400274E" w14:textId="77777777" w:rsidR="005317AE" w:rsidRDefault="00000000">
            <w:pPr>
              <w:rPr>
                <w:rFonts w:hint="eastAsia"/>
              </w:rPr>
            </w:pPr>
            <w:r>
              <w:t>Rs. 850</w:t>
            </w:r>
          </w:p>
        </w:tc>
        <w:tc>
          <w:tcPr>
            <w:tcW w:w="1234" w:type="dxa"/>
          </w:tcPr>
          <w:p w14:paraId="04F0BA80" w14:textId="77777777" w:rsidR="005317AE" w:rsidRDefault="00000000">
            <w:pPr>
              <w:rPr>
                <w:rFonts w:hint="eastAsia"/>
              </w:rPr>
            </w:pPr>
            <w:r>
              <w:t>8 units</w:t>
            </w:r>
          </w:p>
        </w:tc>
        <w:tc>
          <w:tcPr>
            <w:tcW w:w="1234" w:type="dxa"/>
          </w:tcPr>
          <w:p w14:paraId="222F67D7" w14:textId="77777777" w:rsidR="005317AE" w:rsidRDefault="00000000">
            <w:pPr>
              <w:rPr>
                <w:rFonts w:hint="eastAsia"/>
              </w:rPr>
            </w:pPr>
            <w:r>
              <w:t>Larger household pack</w:t>
            </w:r>
          </w:p>
        </w:tc>
        <w:tc>
          <w:tcPr>
            <w:tcW w:w="1234" w:type="dxa"/>
          </w:tcPr>
          <w:p w14:paraId="0FAF6472" w14:textId="77777777" w:rsidR="005317AE" w:rsidRDefault="00000000">
            <w:pPr>
              <w:rPr>
                <w:rFonts w:hint="eastAsia"/>
              </w:rPr>
            </w:pPr>
            <w:r>
              <w:t>Ramadan 10+1 promotion active</w:t>
            </w:r>
          </w:p>
        </w:tc>
      </w:tr>
      <w:tr w:rsidR="005317AE" w14:paraId="3121D762" w14:textId="77777777">
        <w:tc>
          <w:tcPr>
            <w:tcW w:w="1234" w:type="dxa"/>
          </w:tcPr>
          <w:p w14:paraId="4C790EA2" w14:textId="77777777" w:rsidR="005317AE" w:rsidRDefault="00000000">
            <w:pPr>
              <w:rPr>
                <w:rFonts w:hint="eastAsia"/>
              </w:rPr>
            </w:pPr>
            <w:r>
              <w:t>SKU-PRE-01</w:t>
            </w:r>
          </w:p>
        </w:tc>
        <w:tc>
          <w:tcPr>
            <w:tcW w:w="1234" w:type="dxa"/>
          </w:tcPr>
          <w:p w14:paraId="5B334A05" w14:textId="77777777" w:rsidR="005317AE" w:rsidRDefault="00000000">
            <w:pPr>
              <w:rPr>
                <w:rFonts w:hint="eastAsia"/>
              </w:rPr>
            </w:pPr>
            <w:r>
              <w:t>Premium Pack</w:t>
            </w:r>
          </w:p>
        </w:tc>
        <w:tc>
          <w:tcPr>
            <w:tcW w:w="1234" w:type="dxa"/>
          </w:tcPr>
          <w:p w14:paraId="59AB949B" w14:textId="77777777" w:rsidR="005317AE" w:rsidRDefault="00000000">
            <w:pPr>
              <w:rPr>
                <w:rFonts w:hint="eastAsia"/>
              </w:rPr>
            </w:pPr>
            <w:r>
              <w:t>Premium</w:t>
            </w:r>
          </w:p>
        </w:tc>
        <w:tc>
          <w:tcPr>
            <w:tcW w:w="1234" w:type="dxa"/>
          </w:tcPr>
          <w:p w14:paraId="2670E2A4" w14:textId="77777777" w:rsidR="005317AE" w:rsidRDefault="00000000">
            <w:pPr>
              <w:rPr>
                <w:rFonts w:hint="eastAsia"/>
              </w:rPr>
            </w:pPr>
            <w:r>
              <w:t>Rs. 1,250</w:t>
            </w:r>
          </w:p>
        </w:tc>
        <w:tc>
          <w:tcPr>
            <w:tcW w:w="1234" w:type="dxa"/>
          </w:tcPr>
          <w:p w14:paraId="53B3695F" w14:textId="77777777" w:rsidR="005317AE" w:rsidRDefault="00000000">
            <w:pPr>
              <w:rPr>
                <w:rFonts w:hint="eastAsia"/>
              </w:rPr>
            </w:pPr>
            <w:r>
              <w:t>6 units</w:t>
            </w:r>
          </w:p>
        </w:tc>
        <w:tc>
          <w:tcPr>
            <w:tcW w:w="1234" w:type="dxa"/>
          </w:tcPr>
          <w:p w14:paraId="24DE3968" w14:textId="77777777" w:rsidR="005317AE" w:rsidRDefault="00000000">
            <w:pPr>
              <w:rPr>
                <w:rFonts w:hint="eastAsia"/>
              </w:rPr>
            </w:pPr>
            <w:r>
              <w:t>Higher-value premium SKU</w:t>
            </w:r>
          </w:p>
        </w:tc>
        <w:tc>
          <w:tcPr>
            <w:tcW w:w="1234" w:type="dxa"/>
          </w:tcPr>
          <w:p w14:paraId="7C4D00BA" w14:textId="77777777" w:rsidR="005317AE" w:rsidRDefault="00000000">
            <w:pPr>
              <w:rPr>
                <w:rFonts w:hint="eastAsia"/>
              </w:rPr>
            </w:pPr>
            <w:r>
              <w:t>Priority SKU; productivity focus</w:t>
            </w:r>
          </w:p>
        </w:tc>
      </w:tr>
      <w:tr w:rsidR="005317AE" w14:paraId="6C2260F9" w14:textId="77777777">
        <w:tc>
          <w:tcPr>
            <w:tcW w:w="1234" w:type="dxa"/>
          </w:tcPr>
          <w:p w14:paraId="7A508F28" w14:textId="77777777" w:rsidR="005317AE" w:rsidRDefault="00000000">
            <w:pPr>
              <w:rPr>
                <w:rFonts w:hint="eastAsia"/>
              </w:rPr>
            </w:pPr>
            <w:r>
              <w:t>SKU-MIN-01</w:t>
            </w:r>
          </w:p>
        </w:tc>
        <w:tc>
          <w:tcPr>
            <w:tcW w:w="1234" w:type="dxa"/>
          </w:tcPr>
          <w:p w14:paraId="7F90F973" w14:textId="77777777" w:rsidR="005317AE" w:rsidRDefault="00000000">
            <w:pPr>
              <w:rPr>
                <w:rFonts w:hint="eastAsia"/>
              </w:rPr>
            </w:pPr>
            <w:r>
              <w:t>Mini Pack</w:t>
            </w:r>
          </w:p>
        </w:tc>
        <w:tc>
          <w:tcPr>
            <w:tcW w:w="1234" w:type="dxa"/>
          </w:tcPr>
          <w:p w14:paraId="77BE9DCC" w14:textId="77777777" w:rsidR="005317AE" w:rsidRDefault="00000000">
            <w:pPr>
              <w:rPr>
                <w:rFonts w:hint="eastAsia"/>
              </w:rPr>
            </w:pPr>
            <w:r>
              <w:t>Entry</w:t>
            </w:r>
          </w:p>
        </w:tc>
        <w:tc>
          <w:tcPr>
            <w:tcW w:w="1234" w:type="dxa"/>
          </w:tcPr>
          <w:p w14:paraId="66B88009" w14:textId="77777777" w:rsidR="005317AE" w:rsidRDefault="00000000">
            <w:pPr>
              <w:rPr>
                <w:rFonts w:hint="eastAsia"/>
              </w:rPr>
            </w:pPr>
            <w:r>
              <w:t>Rs. 250</w:t>
            </w:r>
          </w:p>
        </w:tc>
        <w:tc>
          <w:tcPr>
            <w:tcW w:w="1234" w:type="dxa"/>
          </w:tcPr>
          <w:p w14:paraId="4F14CCE2" w14:textId="77777777" w:rsidR="005317AE" w:rsidRDefault="00000000">
            <w:pPr>
              <w:rPr>
                <w:rFonts w:hint="eastAsia"/>
              </w:rPr>
            </w:pPr>
            <w:r>
              <w:t>24 units</w:t>
            </w:r>
          </w:p>
        </w:tc>
        <w:tc>
          <w:tcPr>
            <w:tcW w:w="1234" w:type="dxa"/>
          </w:tcPr>
          <w:p w14:paraId="6C04DE5A" w14:textId="77777777" w:rsidR="005317AE" w:rsidRDefault="00000000">
            <w:pPr>
              <w:rPr>
                <w:rFonts w:hint="eastAsia"/>
              </w:rPr>
            </w:pPr>
            <w:r>
              <w:t>Low-ticket trial pack</w:t>
            </w:r>
          </w:p>
        </w:tc>
        <w:tc>
          <w:tcPr>
            <w:tcW w:w="1234" w:type="dxa"/>
          </w:tcPr>
          <w:p w14:paraId="11D32440" w14:textId="77777777" w:rsidR="005317AE" w:rsidRDefault="00000000">
            <w:pPr>
              <w:rPr>
                <w:rFonts w:hint="eastAsia"/>
              </w:rPr>
            </w:pPr>
            <w:r>
              <w:t>Useful for price-sensitive outlets</w:t>
            </w:r>
          </w:p>
        </w:tc>
      </w:tr>
      <w:tr w:rsidR="005317AE" w14:paraId="0E2118A7" w14:textId="77777777">
        <w:tc>
          <w:tcPr>
            <w:tcW w:w="1234" w:type="dxa"/>
          </w:tcPr>
          <w:p w14:paraId="7DEF135C" w14:textId="77777777" w:rsidR="005317AE" w:rsidRDefault="00000000">
            <w:pPr>
              <w:rPr>
                <w:rFonts w:hint="eastAsia"/>
              </w:rPr>
            </w:pPr>
            <w:r>
              <w:t>SKU-VPK-01</w:t>
            </w:r>
          </w:p>
        </w:tc>
        <w:tc>
          <w:tcPr>
            <w:tcW w:w="1234" w:type="dxa"/>
          </w:tcPr>
          <w:p w14:paraId="57C6A7A2" w14:textId="77777777" w:rsidR="005317AE" w:rsidRDefault="00000000">
            <w:pPr>
              <w:rPr>
                <w:rFonts w:hint="eastAsia"/>
              </w:rPr>
            </w:pPr>
            <w:r>
              <w:t>Value Pack</w:t>
            </w:r>
          </w:p>
        </w:tc>
        <w:tc>
          <w:tcPr>
            <w:tcW w:w="1234" w:type="dxa"/>
          </w:tcPr>
          <w:p w14:paraId="7B19CB63" w14:textId="77777777" w:rsidR="005317AE" w:rsidRDefault="00000000">
            <w:pPr>
              <w:rPr>
                <w:rFonts w:hint="eastAsia"/>
              </w:rPr>
            </w:pPr>
            <w:r>
              <w:t>Value</w:t>
            </w:r>
          </w:p>
        </w:tc>
        <w:tc>
          <w:tcPr>
            <w:tcW w:w="1234" w:type="dxa"/>
          </w:tcPr>
          <w:p w14:paraId="279C977E" w14:textId="77777777" w:rsidR="005317AE" w:rsidRDefault="00000000">
            <w:pPr>
              <w:rPr>
                <w:rFonts w:hint="eastAsia"/>
              </w:rPr>
            </w:pPr>
            <w:r>
              <w:t>Rs. 650</w:t>
            </w:r>
          </w:p>
        </w:tc>
        <w:tc>
          <w:tcPr>
            <w:tcW w:w="1234" w:type="dxa"/>
          </w:tcPr>
          <w:p w14:paraId="3D6C806F" w14:textId="77777777" w:rsidR="005317AE" w:rsidRDefault="00000000">
            <w:pPr>
              <w:rPr>
                <w:rFonts w:hint="eastAsia"/>
              </w:rPr>
            </w:pPr>
            <w:r>
              <w:t>10 units</w:t>
            </w:r>
          </w:p>
        </w:tc>
        <w:tc>
          <w:tcPr>
            <w:tcW w:w="1234" w:type="dxa"/>
          </w:tcPr>
          <w:p w14:paraId="0687FCFE" w14:textId="77777777" w:rsidR="005317AE" w:rsidRDefault="00000000">
            <w:pPr>
              <w:rPr>
                <w:rFonts w:hint="eastAsia"/>
              </w:rPr>
            </w:pPr>
            <w:r>
              <w:t>Mid-tier value proposition</w:t>
            </w:r>
          </w:p>
        </w:tc>
        <w:tc>
          <w:tcPr>
            <w:tcW w:w="1234" w:type="dxa"/>
          </w:tcPr>
          <w:p w14:paraId="2A014782" w14:textId="77777777" w:rsidR="005317AE" w:rsidRDefault="00000000">
            <w:pPr>
              <w:rPr>
                <w:rFonts w:hint="eastAsia"/>
              </w:rPr>
            </w:pPr>
            <w:r>
              <w:t>Cross-sell with Regular Pack</w:t>
            </w:r>
          </w:p>
        </w:tc>
      </w:tr>
    </w:tbl>
    <w:p w14:paraId="26BB6AA7" w14:textId="77777777" w:rsidR="005317AE" w:rsidRDefault="00000000">
      <w:pPr>
        <w:pStyle w:val="Heading1"/>
      </w:pPr>
      <w:r>
        <w:t>3. Active Promotions &amp; Schemes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361"/>
      </w:tblGrid>
      <w:tr w:rsidR="005317AE" w14:paraId="66D727A6" w14:textId="77777777">
        <w:tc>
          <w:tcPr>
            <w:tcW w:w="1234" w:type="dxa"/>
          </w:tcPr>
          <w:p w14:paraId="7EF7540B" w14:textId="77777777" w:rsidR="005317AE" w:rsidRDefault="00000000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1234" w:type="dxa"/>
          </w:tcPr>
          <w:p w14:paraId="71601FDB" w14:textId="77777777" w:rsidR="005317AE" w:rsidRDefault="00000000">
            <w:pPr>
              <w:rPr>
                <w:rFonts w:hint="eastAsia"/>
              </w:rPr>
            </w:pPr>
            <w:r>
              <w:t>Promotion</w:t>
            </w:r>
          </w:p>
        </w:tc>
        <w:tc>
          <w:tcPr>
            <w:tcW w:w="1234" w:type="dxa"/>
          </w:tcPr>
          <w:p w14:paraId="0FB30A20" w14:textId="77777777" w:rsidR="005317AE" w:rsidRDefault="00000000">
            <w:pPr>
              <w:rPr>
                <w:rFonts w:hint="eastAsia"/>
              </w:rPr>
            </w:pPr>
            <w:r>
              <w:t>SKU</w:t>
            </w:r>
          </w:p>
        </w:tc>
        <w:tc>
          <w:tcPr>
            <w:tcW w:w="1234" w:type="dxa"/>
          </w:tcPr>
          <w:p w14:paraId="629820F3" w14:textId="77777777" w:rsidR="005317AE" w:rsidRDefault="00000000">
            <w:pPr>
              <w:rPr>
                <w:rFonts w:hint="eastAsia"/>
              </w:rPr>
            </w:pPr>
            <w:r>
              <w:t>Mechanic</w:t>
            </w:r>
          </w:p>
        </w:tc>
        <w:tc>
          <w:tcPr>
            <w:tcW w:w="1234" w:type="dxa"/>
          </w:tcPr>
          <w:p w14:paraId="0134F461" w14:textId="77777777" w:rsidR="005317AE" w:rsidRDefault="00000000">
            <w:pPr>
              <w:rPr>
                <w:rFonts w:hint="eastAsia"/>
              </w:rPr>
            </w:pPr>
            <w:r>
              <w:t>Eligibility</w:t>
            </w:r>
          </w:p>
        </w:tc>
        <w:tc>
          <w:tcPr>
            <w:tcW w:w="1234" w:type="dxa"/>
          </w:tcPr>
          <w:p w14:paraId="678FE881" w14:textId="77777777" w:rsidR="005317AE" w:rsidRDefault="00000000">
            <w:pPr>
              <w:rPr>
                <w:rFonts w:hint="eastAsia"/>
              </w:rPr>
            </w:pPr>
            <w:r>
              <w:t>Validity</w:t>
            </w:r>
          </w:p>
        </w:tc>
        <w:tc>
          <w:tcPr>
            <w:tcW w:w="1234" w:type="dxa"/>
          </w:tcPr>
          <w:p w14:paraId="16D790B5" w14:textId="77777777" w:rsidR="005317AE" w:rsidRDefault="00000000">
            <w:pPr>
              <w:rPr>
                <w:rFonts w:hint="eastAsia"/>
              </w:rPr>
            </w:pPr>
            <w:r>
              <w:t>Rules</w:t>
            </w:r>
          </w:p>
        </w:tc>
      </w:tr>
      <w:tr w:rsidR="005317AE" w14:paraId="29964B02" w14:textId="77777777">
        <w:tc>
          <w:tcPr>
            <w:tcW w:w="1234" w:type="dxa"/>
          </w:tcPr>
          <w:p w14:paraId="6718F879" w14:textId="77777777" w:rsidR="005317AE" w:rsidRDefault="00000000">
            <w:pPr>
              <w:rPr>
                <w:rFonts w:hint="eastAsia"/>
              </w:rPr>
            </w:pPr>
            <w:r>
              <w:t>RAM-FAM-10+1</w:t>
            </w:r>
          </w:p>
        </w:tc>
        <w:tc>
          <w:tcPr>
            <w:tcW w:w="1234" w:type="dxa"/>
          </w:tcPr>
          <w:p w14:paraId="44012CBF" w14:textId="77777777" w:rsidR="005317AE" w:rsidRDefault="00000000">
            <w:pPr>
              <w:rPr>
                <w:rFonts w:hint="eastAsia"/>
              </w:rPr>
            </w:pPr>
            <w:r>
              <w:t xml:space="preserve">Ramadan Family </w:t>
            </w:r>
            <w:r>
              <w:lastRenderedPageBreak/>
              <w:t>Pack Offer</w:t>
            </w:r>
          </w:p>
        </w:tc>
        <w:tc>
          <w:tcPr>
            <w:tcW w:w="1234" w:type="dxa"/>
          </w:tcPr>
          <w:p w14:paraId="7C1E7FB6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Family Pack</w:t>
            </w:r>
          </w:p>
        </w:tc>
        <w:tc>
          <w:tcPr>
            <w:tcW w:w="1234" w:type="dxa"/>
          </w:tcPr>
          <w:p w14:paraId="391671A3" w14:textId="77777777" w:rsidR="005317AE" w:rsidRDefault="00000000">
            <w:pPr>
              <w:rPr>
                <w:rFonts w:hint="eastAsia"/>
              </w:rPr>
            </w:pPr>
            <w:r>
              <w:t xml:space="preserve">Buy 10 packs, </w:t>
            </w:r>
            <w:r>
              <w:lastRenderedPageBreak/>
              <w:t>receive 1 pack free</w:t>
            </w:r>
          </w:p>
        </w:tc>
        <w:tc>
          <w:tcPr>
            <w:tcW w:w="1234" w:type="dxa"/>
          </w:tcPr>
          <w:p w14:paraId="2D125242" w14:textId="77777777" w:rsidR="005317AE" w:rsidRDefault="00000000">
            <w:pPr>
              <w:rPr>
                <w:rFonts w:hint="eastAsia"/>
              </w:rPr>
            </w:pPr>
            <w:r>
              <w:lastRenderedPageBreak/>
              <w:t xml:space="preserve">All eligible retail </w:t>
            </w:r>
            <w:r>
              <w:lastRenderedPageBreak/>
              <w:t>outlets</w:t>
            </w:r>
          </w:p>
        </w:tc>
        <w:tc>
          <w:tcPr>
            <w:tcW w:w="1234" w:type="dxa"/>
          </w:tcPr>
          <w:p w14:paraId="32EA71DD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1 March–25 March</w:t>
            </w:r>
          </w:p>
        </w:tc>
        <w:tc>
          <w:tcPr>
            <w:tcW w:w="1234" w:type="dxa"/>
          </w:tcPr>
          <w:p w14:paraId="671EF47D" w14:textId="77777777" w:rsidR="005317AE" w:rsidRDefault="00000000">
            <w:pPr>
              <w:rPr>
                <w:rFonts w:hint="eastAsia"/>
              </w:rPr>
            </w:pPr>
            <w:r>
              <w:t xml:space="preserve">No additional </w:t>
            </w:r>
            <w:r>
              <w:lastRenderedPageBreak/>
              <w:t>unapproved discount may be committed</w:t>
            </w:r>
          </w:p>
        </w:tc>
      </w:tr>
      <w:tr w:rsidR="005317AE" w14:paraId="11B45B22" w14:textId="77777777">
        <w:tc>
          <w:tcPr>
            <w:tcW w:w="1234" w:type="dxa"/>
          </w:tcPr>
          <w:p w14:paraId="05C85F47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PREM-BOOST</w:t>
            </w:r>
          </w:p>
        </w:tc>
        <w:tc>
          <w:tcPr>
            <w:tcW w:w="1234" w:type="dxa"/>
          </w:tcPr>
          <w:p w14:paraId="72FBC835" w14:textId="77777777" w:rsidR="005317AE" w:rsidRDefault="00000000">
            <w:pPr>
              <w:rPr>
                <w:rFonts w:hint="eastAsia"/>
              </w:rPr>
            </w:pPr>
            <w:r>
              <w:t>Premium Pack Visibility Drive</w:t>
            </w:r>
          </w:p>
        </w:tc>
        <w:tc>
          <w:tcPr>
            <w:tcW w:w="1234" w:type="dxa"/>
          </w:tcPr>
          <w:p w14:paraId="403C99E8" w14:textId="77777777" w:rsidR="005317AE" w:rsidRDefault="00000000">
            <w:pPr>
              <w:rPr>
                <w:rFonts w:hint="eastAsia"/>
              </w:rPr>
            </w:pPr>
            <w:r>
              <w:t>Premium Pack</w:t>
            </w:r>
          </w:p>
        </w:tc>
        <w:tc>
          <w:tcPr>
            <w:tcW w:w="1234" w:type="dxa"/>
          </w:tcPr>
          <w:p w14:paraId="6FE92E79" w14:textId="77777777" w:rsidR="005317AE" w:rsidRDefault="00000000">
            <w:pPr>
              <w:rPr>
                <w:rFonts w:hint="eastAsia"/>
              </w:rPr>
            </w:pPr>
            <w:r>
              <w:t>Order 8+ packs and receive approved POS material</w:t>
            </w:r>
          </w:p>
        </w:tc>
        <w:tc>
          <w:tcPr>
            <w:tcW w:w="1234" w:type="dxa"/>
          </w:tcPr>
          <w:p w14:paraId="5FA8C5F3" w14:textId="77777777" w:rsidR="005317AE" w:rsidRDefault="00000000">
            <w:pPr>
              <w:rPr>
                <w:rFonts w:hint="eastAsia"/>
              </w:rPr>
            </w:pPr>
            <w:r>
              <w:t>A/B class outlets</w:t>
            </w:r>
          </w:p>
        </w:tc>
        <w:tc>
          <w:tcPr>
            <w:tcW w:w="1234" w:type="dxa"/>
          </w:tcPr>
          <w:p w14:paraId="68BEEDFE" w14:textId="77777777" w:rsidR="005317AE" w:rsidRDefault="00000000">
            <w:pPr>
              <w:rPr>
                <w:rFonts w:hint="eastAsia"/>
              </w:rPr>
            </w:pPr>
            <w:r>
              <w:t>10 March–31 March</w:t>
            </w:r>
          </w:p>
        </w:tc>
        <w:tc>
          <w:tcPr>
            <w:tcW w:w="1234" w:type="dxa"/>
          </w:tcPr>
          <w:p w14:paraId="7FBD06A1" w14:textId="77777777" w:rsidR="005317AE" w:rsidRDefault="00000000">
            <w:pPr>
              <w:rPr>
                <w:rFonts w:hint="eastAsia"/>
              </w:rPr>
            </w:pPr>
            <w:r>
              <w:t>Subject to stock availability</w:t>
            </w:r>
          </w:p>
        </w:tc>
      </w:tr>
      <w:tr w:rsidR="005317AE" w14:paraId="14AB492E" w14:textId="77777777">
        <w:tc>
          <w:tcPr>
            <w:tcW w:w="1234" w:type="dxa"/>
          </w:tcPr>
          <w:p w14:paraId="4F18D894" w14:textId="77777777" w:rsidR="005317AE" w:rsidRDefault="00000000">
            <w:pPr>
              <w:rPr>
                <w:rFonts w:hint="eastAsia"/>
              </w:rPr>
            </w:pPr>
            <w:r>
              <w:t>MIXED-BASKET</w:t>
            </w:r>
          </w:p>
        </w:tc>
        <w:tc>
          <w:tcPr>
            <w:tcW w:w="1234" w:type="dxa"/>
          </w:tcPr>
          <w:p w14:paraId="07398C92" w14:textId="77777777" w:rsidR="005317AE" w:rsidRDefault="00000000">
            <w:pPr>
              <w:rPr>
                <w:rFonts w:hint="eastAsia"/>
              </w:rPr>
            </w:pPr>
            <w:r>
              <w:t>Mixed Basket Growth Scheme</w:t>
            </w:r>
          </w:p>
        </w:tc>
        <w:tc>
          <w:tcPr>
            <w:tcW w:w="1234" w:type="dxa"/>
          </w:tcPr>
          <w:p w14:paraId="45D2789B" w14:textId="77777777" w:rsidR="005317AE" w:rsidRDefault="00000000">
            <w:pPr>
              <w:rPr>
                <w:rFonts w:hint="eastAsia"/>
              </w:rPr>
            </w:pPr>
            <w:r>
              <w:t>Regular + Value Pack</w:t>
            </w:r>
          </w:p>
        </w:tc>
        <w:tc>
          <w:tcPr>
            <w:tcW w:w="1234" w:type="dxa"/>
          </w:tcPr>
          <w:p w14:paraId="3669BBA9" w14:textId="77777777" w:rsidR="005317AE" w:rsidRDefault="00000000">
            <w:pPr>
              <w:rPr>
                <w:rFonts w:hint="eastAsia"/>
              </w:rPr>
            </w:pPr>
            <w:r>
              <w:t>Buy 20 mixed packs, receive 2 Regular Packs free</w:t>
            </w:r>
          </w:p>
        </w:tc>
        <w:tc>
          <w:tcPr>
            <w:tcW w:w="1234" w:type="dxa"/>
          </w:tcPr>
          <w:p w14:paraId="115104B6" w14:textId="77777777" w:rsidR="005317AE" w:rsidRDefault="00000000">
            <w:pPr>
              <w:rPr>
                <w:rFonts w:hint="eastAsia"/>
              </w:rPr>
            </w:pPr>
            <w:r>
              <w:t>Selected outlets</w:t>
            </w:r>
          </w:p>
        </w:tc>
        <w:tc>
          <w:tcPr>
            <w:tcW w:w="1234" w:type="dxa"/>
          </w:tcPr>
          <w:p w14:paraId="6C2E6413" w14:textId="77777777" w:rsidR="005317AE" w:rsidRDefault="00000000">
            <w:pPr>
              <w:rPr>
                <w:rFonts w:hint="eastAsia"/>
              </w:rPr>
            </w:pPr>
            <w:r>
              <w:t>15 March–31 March</w:t>
            </w:r>
          </w:p>
        </w:tc>
        <w:tc>
          <w:tcPr>
            <w:tcW w:w="1234" w:type="dxa"/>
          </w:tcPr>
          <w:p w14:paraId="4AC22251" w14:textId="77777777" w:rsidR="005317AE" w:rsidRDefault="00000000">
            <w:pPr>
              <w:rPr>
                <w:rFonts w:hint="eastAsia"/>
              </w:rPr>
            </w:pPr>
            <w:r>
              <w:t>Cannot be combined with unauthorized local schemes</w:t>
            </w:r>
          </w:p>
        </w:tc>
      </w:tr>
    </w:tbl>
    <w:p w14:paraId="0A2335B1" w14:textId="77777777" w:rsidR="005317AE" w:rsidRDefault="00000000">
      <w:pPr>
        <w:pStyle w:val="Heading1"/>
      </w:pPr>
      <w:r>
        <w:t>4. Outlet Master &amp; Performance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1278"/>
        <w:gridCol w:w="682"/>
        <w:gridCol w:w="966"/>
        <w:gridCol w:w="878"/>
        <w:gridCol w:w="878"/>
        <w:gridCol w:w="820"/>
        <w:gridCol w:w="1103"/>
        <w:gridCol w:w="688"/>
        <w:gridCol w:w="830"/>
      </w:tblGrid>
      <w:tr w:rsidR="005317AE" w14:paraId="6073BA58" w14:textId="77777777">
        <w:tc>
          <w:tcPr>
            <w:tcW w:w="864" w:type="dxa"/>
          </w:tcPr>
          <w:p w14:paraId="03CF81D3" w14:textId="77777777" w:rsidR="005317AE" w:rsidRDefault="00000000">
            <w:pPr>
              <w:rPr>
                <w:rFonts w:hint="eastAsia"/>
              </w:rPr>
            </w:pPr>
            <w:r>
              <w:t>Outlet ID</w:t>
            </w:r>
          </w:p>
        </w:tc>
        <w:tc>
          <w:tcPr>
            <w:tcW w:w="864" w:type="dxa"/>
          </w:tcPr>
          <w:p w14:paraId="4AB429CF" w14:textId="77777777" w:rsidR="005317AE" w:rsidRDefault="00000000">
            <w:pPr>
              <w:rPr>
                <w:rFonts w:hint="eastAsia"/>
              </w:rPr>
            </w:pPr>
            <w:r>
              <w:t>Outlet</w:t>
            </w:r>
          </w:p>
        </w:tc>
        <w:tc>
          <w:tcPr>
            <w:tcW w:w="864" w:type="dxa"/>
          </w:tcPr>
          <w:p w14:paraId="7CB4BFD7" w14:textId="77777777" w:rsidR="005317AE" w:rsidRDefault="00000000">
            <w:pPr>
              <w:rPr>
                <w:rFonts w:hint="eastAsia"/>
              </w:rPr>
            </w:pPr>
            <w:r>
              <w:t>Class</w:t>
            </w:r>
          </w:p>
        </w:tc>
        <w:tc>
          <w:tcPr>
            <w:tcW w:w="864" w:type="dxa"/>
          </w:tcPr>
          <w:p w14:paraId="3D308C8C" w14:textId="77777777" w:rsidR="005317AE" w:rsidRDefault="00000000">
            <w:pPr>
              <w:rPr>
                <w:rFonts w:hint="eastAsia"/>
              </w:rPr>
            </w:pPr>
            <w:r>
              <w:t>Potential</w:t>
            </w:r>
          </w:p>
        </w:tc>
        <w:tc>
          <w:tcPr>
            <w:tcW w:w="864" w:type="dxa"/>
          </w:tcPr>
          <w:p w14:paraId="0A8CB100" w14:textId="77777777" w:rsidR="005317AE" w:rsidRDefault="00000000">
            <w:pPr>
              <w:rPr>
                <w:rFonts w:hint="eastAsia"/>
              </w:rPr>
            </w:pPr>
            <w:r>
              <w:t>Last Month Sales</w:t>
            </w:r>
          </w:p>
        </w:tc>
        <w:tc>
          <w:tcPr>
            <w:tcW w:w="864" w:type="dxa"/>
          </w:tcPr>
          <w:p w14:paraId="526F142E" w14:textId="77777777" w:rsidR="005317AE" w:rsidRDefault="00000000">
            <w:pPr>
              <w:rPr>
                <w:rFonts w:hint="eastAsia"/>
              </w:rPr>
            </w:pPr>
            <w:r>
              <w:t>Current Month Sales</w:t>
            </w:r>
          </w:p>
        </w:tc>
        <w:tc>
          <w:tcPr>
            <w:tcW w:w="864" w:type="dxa"/>
          </w:tcPr>
          <w:p w14:paraId="0A6617FC" w14:textId="77777777" w:rsidR="005317AE" w:rsidRDefault="00000000">
            <w:pPr>
              <w:rPr>
                <w:rFonts w:hint="eastAsia"/>
              </w:rPr>
            </w:pPr>
            <w:r>
              <w:t>4-Week Trend</w:t>
            </w:r>
          </w:p>
        </w:tc>
        <w:tc>
          <w:tcPr>
            <w:tcW w:w="864" w:type="dxa"/>
          </w:tcPr>
          <w:p w14:paraId="09B2C7E9" w14:textId="77777777" w:rsidR="005317AE" w:rsidRDefault="00000000">
            <w:pPr>
              <w:rPr>
                <w:rFonts w:hint="eastAsia"/>
              </w:rPr>
            </w:pPr>
            <w:r>
              <w:t>Availability Issue</w:t>
            </w:r>
          </w:p>
        </w:tc>
        <w:tc>
          <w:tcPr>
            <w:tcW w:w="864" w:type="dxa"/>
          </w:tcPr>
          <w:p w14:paraId="2AABF350" w14:textId="77777777" w:rsidR="005317AE" w:rsidRDefault="00000000">
            <w:pPr>
              <w:rPr>
                <w:rFonts w:hint="eastAsia"/>
              </w:rPr>
            </w:pPr>
            <w:r>
              <w:t>Last Order</w:t>
            </w:r>
          </w:p>
        </w:tc>
        <w:tc>
          <w:tcPr>
            <w:tcW w:w="864" w:type="dxa"/>
          </w:tcPr>
          <w:p w14:paraId="21A20A59" w14:textId="77777777" w:rsidR="005317AE" w:rsidRDefault="00000000">
            <w:pPr>
              <w:rPr>
                <w:rFonts w:hint="eastAsia"/>
              </w:rPr>
            </w:pPr>
            <w:r>
              <w:t>Status</w:t>
            </w:r>
          </w:p>
        </w:tc>
      </w:tr>
      <w:tr w:rsidR="005317AE" w14:paraId="1B0C34E5" w14:textId="77777777">
        <w:tc>
          <w:tcPr>
            <w:tcW w:w="864" w:type="dxa"/>
          </w:tcPr>
          <w:p w14:paraId="52C09CC8" w14:textId="77777777" w:rsidR="005317AE" w:rsidRDefault="00000000">
            <w:pPr>
              <w:rPr>
                <w:rFonts w:hint="eastAsia"/>
              </w:rPr>
            </w:pPr>
            <w:r>
              <w:t>OUT-001</w:t>
            </w:r>
          </w:p>
        </w:tc>
        <w:tc>
          <w:tcPr>
            <w:tcW w:w="864" w:type="dxa"/>
          </w:tcPr>
          <w:p w14:paraId="424B8431" w14:textId="77777777" w:rsidR="005317AE" w:rsidRDefault="00000000">
            <w:pPr>
              <w:rPr>
                <w:rFonts w:hint="eastAsia"/>
              </w:rPr>
            </w:pPr>
            <w:r>
              <w:t>Al-Madina Store</w:t>
            </w:r>
          </w:p>
        </w:tc>
        <w:tc>
          <w:tcPr>
            <w:tcW w:w="864" w:type="dxa"/>
          </w:tcPr>
          <w:p w14:paraId="661B15FA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38271148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4DCEBB7E" w14:textId="77777777" w:rsidR="005317AE" w:rsidRDefault="00000000">
            <w:pPr>
              <w:rPr>
                <w:rFonts w:hint="eastAsia"/>
              </w:rPr>
            </w:pPr>
            <w:r>
              <w:t>Rs. 186,000</w:t>
            </w:r>
          </w:p>
        </w:tc>
        <w:tc>
          <w:tcPr>
            <w:tcW w:w="864" w:type="dxa"/>
          </w:tcPr>
          <w:p w14:paraId="0EFB9D6E" w14:textId="77777777" w:rsidR="005317AE" w:rsidRDefault="00000000">
            <w:pPr>
              <w:rPr>
                <w:rFonts w:hint="eastAsia"/>
              </w:rPr>
            </w:pPr>
            <w:r>
              <w:t>Rs. 121,000</w:t>
            </w:r>
          </w:p>
        </w:tc>
        <w:tc>
          <w:tcPr>
            <w:tcW w:w="864" w:type="dxa"/>
          </w:tcPr>
          <w:p w14:paraId="65D33177" w14:textId="77777777" w:rsidR="005317AE" w:rsidRDefault="00000000">
            <w:pPr>
              <w:rPr>
                <w:rFonts w:hint="eastAsia"/>
              </w:rPr>
            </w:pPr>
            <w:r>
              <w:t>16% decline</w:t>
            </w:r>
          </w:p>
        </w:tc>
        <w:tc>
          <w:tcPr>
            <w:tcW w:w="864" w:type="dxa"/>
          </w:tcPr>
          <w:p w14:paraId="721D9E62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755214FA" w14:textId="77777777" w:rsidR="005317AE" w:rsidRDefault="00000000">
            <w:pPr>
              <w:rPr>
                <w:rFonts w:hint="eastAsia"/>
              </w:rPr>
            </w:pPr>
            <w:r>
              <w:t>2026-03-14</w:t>
            </w:r>
          </w:p>
        </w:tc>
        <w:tc>
          <w:tcPr>
            <w:tcW w:w="864" w:type="dxa"/>
          </w:tcPr>
          <w:p w14:paraId="68FBB2EE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587C5F66" w14:textId="77777777">
        <w:tc>
          <w:tcPr>
            <w:tcW w:w="864" w:type="dxa"/>
          </w:tcPr>
          <w:p w14:paraId="3E560644" w14:textId="77777777" w:rsidR="005317AE" w:rsidRDefault="00000000">
            <w:pPr>
              <w:rPr>
                <w:rFonts w:hint="eastAsia"/>
              </w:rPr>
            </w:pPr>
            <w:r>
              <w:t>OUT-002</w:t>
            </w:r>
          </w:p>
        </w:tc>
        <w:tc>
          <w:tcPr>
            <w:tcW w:w="864" w:type="dxa"/>
          </w:tcPr>
          <w:p w14:paraId="053B26B7" w14:textId="77777777" w:rsidR="005317AE" w:rsidRDefault="00000000">
            <w:pPr>
              <w:rPr>
                <w:rFonts w:hint="eastAsia"/>
              </w:rPr>
            </w:pPr>
            <w:r>
              <w:t>City Mart</w:t>
            </w:r>
          </w:p>
        </w:tc>
        <w:tc>
          <w:tcPr>
            <w:tcW w:w="864" w:type="dxa"/>
          </w:tcPr>
          <w:p w14:paraId="4948DCF2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0B511F09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42205E0F" w14:textId="77777777" w:rsidR="005317AE" w:rsidRDefault="00000000">
            <w:pPr>
              <w:rPr>
                <w:rFonts w:hint="eastAsia"/>
              </w:rPr>
            </w:pPr>
            <w:r>
              <w:t>Rs. 142,000</w:t>
            </w:r>
          </w:p>
        </w:tc>
        <w:tc>
          <w:tcPr>
            <w:tcW w:w="864" w:type="dxa"/>
          </w:tcPr>
          <w:p w14:paraId="6EC52B5B" w14:textId="77777777" w:rsidR="005317AE" w:rsidRDefault="00000000">
            <w:pPr>
              <w:rPr>
                <w:rFonts w:hint="eastAsia"/>
              </w:rPr>
            </w:pPr>
            <w:r>
              <w:t>Rs. 85,000</w:t>
            </w:r>
          </w:p>
        </w:tc>
        <w:tc>
          <w:tcPr>
            <w:tcW w:w="864" w:type="dxa"/>
          </w:tcPr>
          <w:p w14:paraId="1D1D2DF5" w14:textId="77777777" w:rsidR="005317AE" w:rsidRDefault="00000000">
            <w:pPr>
              <w:rPr>
                <w:rFonts w:hint="eastAsia"/>
              </w:rPr>
            </w:pPr>
            <w:r>
              <w:t>11% decline</w:t>
            </w:r>
          </w:p>
        </w:tc>
        <w:tc>
          <w:tcPr>
            <w:tcW w:w="864" w:type="dxa"/>
          </w:tcPr>
          <w:p w14:paraId="0378D910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4E2BF21C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06F3F7F6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3BDCF1C0" w14:textId="77777777">
        <w:tc>
          <w:tcPr>
            <w:tcW w:w="864" w:type="dxa"/>
          </w:tcPr>
          <w:p w14:paraId="3664AD63" w14:textId="77777777" w:rsidR="005317AE" w:rsidRDefault="00000000">
            <w:pPr>
              <w:rPr>
                <w:rFonts w:hint="eastAsia"/>
              </w:rPr>
            </w:pPr>
            <w:r>
              <w:t>OUT-003</w:t>
            </w:r>
          </w:p>
        </w:tc>
        <w:tc>
          <w:tcPr>
            <w:tcW w:w="864" w:type="dxa"/>
          </w:tcPr>
          <w:p w14:paraId="4F5C86EE" w14:textId="77777777" w:rsidR="005317AE" w:rsidRDefault="00000000">
            <w:pPr>
              <w:rPr>
                <w:rFonts w:hint="eastAsia"/>
              </w:rPr>
            </w:pPr>
            <w:r>
              <w:t>New Karachi Store</w:t>
            </w:r>
          </w:p>
        </w:tc>
        <w:tc>
          <w:tcPr>
            <w:tcW w:w="864" w:type="dxa"/>
          </w:tcPr>
          <w:p w14:paraId="2BB13BBE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494DB559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4533028E" w14:textId="77777777" w:rsidR="005317AE" w:rsidRDefault="00000000">
            <w:pPr>
              <w:rPr>
                <w:rFonts w:hint="eastAsia"/>
              </w:rPr>
            </w:pPr>
            <w:r>
              <w:t>Rs. 236,000</w:t>
            </w:r>
          </w:p>
        </w:tc>
        <w:tc>
          <w:tcPr>
            <w:tcW w:w="864" w:type="dxa"/>
          </w:tcPr>
          <w:p w14:paraId="50F5D8A7" w14:textId="77777777" w:rsidR="005317AE" w:rsidRDefault="00000000">
            <w:pPr>
              <w:rPr>
                <w:rFonts w:hint="eastAsia"/>
              </w:rPr>
            </w:pPr>
            <w:r>
              <w:t>Rs. 166,000</w:t>
            </w:r>
          </w:p>
        </w:tc>
        <w:tc>
          <w:tcPr>
            <w:tcW w:w="864" w:type="dxa"/>
          </w:tcPr>
          <w:p w14:paraId="02855B0F" w14:textId="77777777" w:rsidR="005317AE" w:rsidRDefault="00000000">
            <w:pPr>
              <w:rPr>
                <w:rFonts w:hint="eastAsia"/>
              </w:rPr>
            </w:pPr>
            <w:r>
              <w:t>8% decline</w:t>
            </w:r>
          </w:p>
        </w:tc>
        <w:tc>
          <w:tcPr>
            <w:tcW w:w="864" w:type="dxa"/>
          </w:tcPr>
          <w:p w14:paraId="51030080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7B37153A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0B36440A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197C2987" w14:textId="77777777">
        <w:tc>
          <w:tcPr>
            <w:tcW w:w="864" w:type="dxa"/>
          </w:tcPr>
          <w:p w14:paraId="26331C7B" w14:textId="77777777" w:rsidR="005317AE" w:rsidRDefault="00000000">
            <w:pPr>
              <w:rPr>
                <w:rFonts w:hint="eastAsia"/>
              </w:rPr>
            </w:pPr>
            <w:r>
              <w:t>OUT-004</w:t>
            </w:r>
          </w:p>
        </w:tc>
        <w:tc>
          <w:tcPr>
            <w:tcW w:w="864" w:type="dxa"/>
          </w:tcPr>
          <w:p w14:paraId="11D86A56" w14:textId="77777777" w:rsidR="005317AE" w:rsidRDefault="00000000">
            <w:pPr>
              <w:rPr>
                <w:rFonts w:hint="eastAsia"/>
              </w:rPr>
            </w:pPr>
            <w:r>
              <w:t>Rehman Supermarket</w:t>
            </w:r>
          </w:p>
        </w:tc>
        <w:tc>
          <w:tcPr>
            <w:tcW w:w="864" w:type="dxa"/>
          </w:tcPr>
          <w:p w14:paraId="36741BF1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1F60B6F5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5C5796A4" w14:textId="77777777" w:rsidR="005317AE" w:rsidRDefault="00000000">
            <w:pPr>
              <w:rPr>
                <w:rFonts w:hint="eastAsia"/>
              </w:rPr>
            </w:pPr>
            <w:r>
              <w:t>Rs. 140,000</w:t>
            </w:r>
          </w:p>
        </w:tc>
        <w:tc>
          <w:tcPr>
            <w:tcW w:w="864" w:type="dxa"/>
          </w:tcPr>
          <w:p w14:paraId="273AEFEA" w14:textId="77777777" w:rsidR="005317AE" w:rsidRDefault="00000000">
            <w:pPr>
              <w:rPr>
                <w:rFonts w:hint="eastAsia"/>
              </w:rPr>
            </w:pPr>
            <w:r>
              <w:t>Rs. 89,000</w:t>
            </w:r>
          </w:p>
        </w:tc>
        <w:tc>
          <w:tcPr>
            <w:tcW w:w="864" w:type="dxa"/>
          </w:tcPr>
          <w:p w14:paraId="1B12B1C9" w14:textId="77777777" w:rsidR="005317AE" w:rsidRDefault="00000000">
            <w:pPr>
              <w:rPr>
                <w:rFonts w:hint="eastAsia"/>
              </w:rPr>
            </w:pPr>
            <w:r>
              <w:t>27% decline</w:t>
            </w:r>
          </w:p>
        </w:tc>
        <w:tc>
          <w:tcPr>
            <w:tcW w:w="864" w:type="dxa"/>
          </w:tcPr>
          <w:p w14:paraId="373B3454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755338DA" w14:textId="77777777" w:rsidR="005317AE" w:rsidRDefault="00000000">
            <w:pPr>
              <w:rPr>
                <w:rFonts w:hint="eastAsia"/>
              </w:rPr>
            </w:pPr>
            <w:r>
              <w:t>2026-03-17</w:t>
            </w:r>
          </w:p>
        </w:tc>
        <w:tc>
          <w:tcPr>
            <w:tcW w:w="864" w:type="dxa"/>
          </w:tcPr>
          <w:p w14:paraId="14B90832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24823535" w14:textId="77777777">
        <w:tc>
          <w:tcPr>
            <w:tcW w:w="864" w:type="dxa"/>
          </w:tcPr>
          <w:p w14:paraId="4B51DED5" w14:textId="77777777" w:rsidR="005317AE" w:rsidRDefault="00000000">
            <w:pPr>
              <w:rPr>
                <w:rFonts w:hint="eastAsia"/>
              </w:rPr>
            </w:pPr>
            <w:r>
              <w:t>OUT-005</w:t>
            </w:r>
          </w:p>
        </w:tc>
        <w:tc>
          <w:tcPr>
            <w:tcW w:w="864" w:type="dxa"/>
          </w:tcPr>
          <w:p w14:paraId="1EDE7376" w14:textId="77777777" w:rsidR="005317AE" w:rsidRDefault="00000000">
            <w:pPr>
              <w:rPr>
                <w:rFonts w:hint="eastAsia"/>
              </w:rPr>
            </w:pPr>
            <w:r>
              <w:t>Gulshan General Store</w:t>
            </w:r>
          </w:p>
        </w:tc>
        <w:tc>
          <w:tcPr>
            <w:tcW w:w="864" w:type="dxa"/>
          </w:tcPr>
          <w:p w14:paraId="570046CA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40A893D1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1E3B8A00" w14:textId="77777777" w:rsidR="005317AE" w:rsidRDefault="00000000">
            <w:pPr>
              <w:rPr>
                <w:rFonts w:hint="eastAsia"/>
              </w:rPr>
            </w:pPr>
            <w:r>
              <w:t>Rs. 228,000</w:t>
            </w:r>
          </w:p>
        </w:tc>
        <w:tc>
          <w:tcPr>
            <w:tcW w:w="864" w:type="dxa"/>
          </w:tcPr>
          <w:p w14:paraId="6D29EA01" w14:textId="77777777" w:rsidR="005317AE" w:rsidRDefault="00000000">
            <w:pPr>
              <w:rPr>
                <w:rFonts w:hint="eastAsia"/>
              </w:rPr>
            </w:pPr>
            <w:r>
              <w:t>Rs. 142,000</w:t>
            </w:r>
          </w:p>
        </w:tc>
        <w:tc>
          <w:tcPr>
            <w:tcW w:w="864" w:type="dxa"/>
          </w:tcPr>
          <w:p w14:paraId="7C03178E" w14:textId="77777777" w:rsidR="005317AE" w:rsidRDefault="00000000">
            <w:pPr>
              <w:rPr>
                <w:rFonts w:hint="eastAsia"/>
              </w:rPr>
            </w:pPr>
            <w:r>
              <w:t>25% decline</w:t>
            </w:r>
          </w:p>
        </w:tc>
        <w:tc>
          <w:tcPr>
            <w:tcW w:w="864" w:type="dxa"/>
          </w:tcPr>
          <w:p w14:paraId="1DAB91B5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5A018E9D" w14:textId="77777777" w:rsidR="005317AE" w:rsidRDefault="00000000">
            <w:pPr>
              <w:rPr>
                <w:rFonts w:hint="eastAsia"/>
              </w:rPr>
            </w:pPr>
            <w:r>
              <w:t>2026-03-11</w:t>
            </w:r>
          </w:p>
        </w:tc>
        <w:tc>
          <w:tcPr>
            <w:tcW w:w="864" w:type="dxa"/>
          </w:tcPr>
          <w:p w14:paraId="08C91047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11B5E457" w14:textId="77777777">
        <w:tc>
          <w:tcPr>
            <w:tcW w:w="864" w:type="dxa"/>
          </w:tcPr>
          <w:p w14:paraId="323FFBAF" w14:textId="77777777" w:rsidR="005317AE" w:rsidRDefault="00000000">
            <w:pPr>
              <w:rPr>
                <w:rFonts w:hint="eastAsia"/>
              </w:rPr>
            </w:pPr>
            <w:r>
              <w:t>OUT-006</w:t>
            </w:r>
          </w:p>
        </w:tc>
        <w:tc>
          <w:tcPr>
            <w:tcW w:w="864" w:type="dxa"/>
          </w:tcPr>
          <w:p w14:paraId="5BA742B6" w14:textId="77777777" w:rsidR="005317AE" w:rsidRDefault="00000000">
            <w:pPr>
              <w:rPr>
                <w:rFonts w:hint="eastAsia"/>
              </w:rPr>
            </w:pPr>
            <w:r>
              <w:t>Family Choice Mart</w:t>
            </w:r>
          </w:p>
        </w:tc>
        <w:tc>
          <w:tcPr>
            <w:tcW w:w="864" w:type="dxa"/>
          </w:tcPr>
          <w:p w14:paraId="3AB72DAA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205F9BAA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0EE3987C" w14:textId="77777777" w:rsidR="005317AE" w:rsidRDefault="00000000">
            <w:pPr>
              <w:rPr>
                <w:rFonts w:hint="eastAsia"/>
              </w:rPr>
            </w:pPr>
            <w:r>
              <w:t>Rs. 141,000</w:t>
            </w:r>
          </w:p>
        </w:tc>
        <w:tc>
          <w:tcPr>
            <w:tcW w:w="864" w:type="dxa"/>
          </w:tcPr>
          <w:p w14:paraId="4C5D8AB6" w14:textId="77777777" w:rsidR="005317AE" w:rsidRDefault="00000000">
            <w:pPr>
              <w:rPr>
                <w:rFonts w:hint="eastAsia"/>
              </w:rPr>
            </w:pPr>
            <w:r>
              <w:t>Rs. 100,000</w:t>
            </w:r>
          </w:p>
        </w:tc>
        <w:tc>
          <w:tcPr>
            <w:tcW w:w="864" w:type="dxa"/>
          </w:tcPr>
          <w:p w14:paraId="3B9F54C4" w14:textId="77777777" w:rsidR="005317AE" w:rsidRDefault="00000000">
            <w:pPr>
              <w:rPr>
                <w:rFonts w:hint="eastAsia"/>
              </w:rPr>
            </w:pPr>
            <w:r>
              <w:t>16% decline</w:t>
            </w:r>
          </w:p>
        </w:tc>
        <w:tc>
          <w:tcPr>
            <w:tcW w:w="864" w:type="dxa"/>
          </w:tcPr>
          <w:p w14:paraId="6A83A536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576609CB" w14:textId="77777777" w:rsidR="005317AE" w:rsidRDefault="00000000">
            <w:pPr>
              <w:rPr>
                <w:rFonts w:hint="eastAsia"/>
              </w:rPr>
            </w:pPr>
            <w:r>
              <w:t>2026-03-17</w:t>
            </w:r>
          </w:p>
        </w:tc>
        <w:tc>
          <w:tcPr>
            <w:tcW w:w="864" w:type="dxa"/>
          </w:tcPr>
          <w:p w14:paraId="00929049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058E8D33" w14:textId="77777777">
        <w:tc>
          <w:tcPr>
            <w:tcW w:w="864" w:type="dxa"/>
          </w:tcPr>
          <w:p w14:paraId="0A058A58" w14:textId="77777777" w:rsidR="005317AE" w:rsidRDefault="00000000">
            <w:pPr>
              <w:rPr>
                <w:rFonts w:hint="eastAsia"/>
              </w:rPr>
            </w:pPr>
            <w:r>
              <w:t>OUT-007</w:t>
            </w:r>
          </w:p>
        </w:tc>
        <w:tc>
          <w:tcPr>
            <w:tcW w:w="864" w:type="dxa"/>
          </w:tcPr>
          <w:p w14:paraId="1198FB72" w14:textId="77777777" w:rsidR="005317AE" w:rsidRDefault="00000000">
            <w:pPr>
              <w:rPr>
                <w:rFonts w:hint="eastAsia"/>
              </w:rPr>
            </w:pPr>
            <w:r>
              <w:t>Iqbal Traders</w:t>
            </w:r>
          </w:p>
        </w:tc>
        <w:tc>
          <w:tcPr>
            <w:tcW w:w="864" w:type="dxa"/>
          </w:tcPr>
          <w:p w14:paraId="34F2F95A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6854C4FA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171593C3" w14:textId="77777777" w:rsidR="005317AE" w:rsidRDefault="00000000">
            <w:pPr>
              <w:rPr>
                <w:rFonts w:hint="eastAsia"/>
              </w:rPr>
            </w:pPr>
            <w:r>
              <w:t>Rs. 125,000</w:t>
            </w:r>
          </w:p>
        </w:tc>
        <w:tc>
          <w:tcPr>
            <w:tcW w:w="864" w:type="dxa"/>
          </w:tcPr>
          <w:p w14:paraId="31D24F0C" w14:textId="77777777" w:rsidR="005317AE" w:rsidRDefault="00000000">
            <w:pPr>
              <w:rPr>
                <w:rFonts w:hint="eastAsia"/>
              </w:rPr>
            </w:pPr>
            <w:r>
              <w:t>Rs. 101,000</w:t>
            </w:r>
          </w:p>
        </w:tc>
        <w:tc>
          <w:tcPr>
            <w:tcW w:w="864" w:type="dxa"/>
          </w:tcPr>
          <w:p w14:paraId="6C2F4378" w14:textId="77777777" w:rsidR="005317AE" w:rsidRDefault="00000000">
            <w:pPr>
              <w:rPr>
                <w:rFonts w:hint="eastAsia"/>
              </w:rPr>
            </w:pPr>
            <w:r>
              <w:t>18% decline</w:t>
            </w:r>
          </w:p>
        </w:tc>
        <w:tc>
          <w:tcPr>
            <w:tcW w:w="864" w:type="dxa"/>
          </w:tcPr>
          <w:p w14:paraId="6C3C30B4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5C2548A0" w14:textId="77777777" w:rsidR="005317AE" w:rsidRDefault="00000000">
            <w:pPr>
              <w:rPr>
                <w:rFonts w:hint="eastAsia"/>
              </w:rPr>
            </w:pPr>
            <w:r>
              <w:t>2026-03-13</w:t>
            </w:r>
          </w:p>
        </w:tc>
        <w:tc>
          <w:tcPr>
            <w:tcW w:w="864" w:type="dxa"/>
          </w:tcPr>
          <w:p w14:paraId="1D5FF6DF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2C069843" w14:textId="77777777">
        <w:tc>
          <w:tcPr>
            <w:tcW w:w="864" w:type="dxa"/>
          </w:tcPr>
          <w:p w14:paraId="48CB9C3E" w14:textId="77777777" w:rsidR="005317AE" w:rsidRDefault="00000000">
            <w:pPr>
              <w:rPr>
                <w:rFonts w:hint="eastAsia"/>
              </w:rPr>
            </w:pPr>
            <w:r>
              <w:t>OUT-008</w:t>
            </w:r>
          </w:p>
        </w:tc>
        <w:tc>
          <w:tcPr>
            <w:tcW w:w="864" w:type="dxa"/>
          </w:tcPr>
          <w:p w14:paraId="4635D1A3" w14:textId="77777777" w:rsidR="005317AE" w:rsidRDefault="00000000">
            <w:pPr>
              <w:rPr>
                <w:rFonts w:hint="eastAsia"/>
              </w:rPr>
            </w:pPr>
            <w:r>
              <w:t>Metro Corner Shop</w:t>
            </w:r>
          </w:p>
        </w:tc>
        <w:tc>
          <w:tcPr>
            <w:tcW w:w="864" w:type="dxa"/>
          </w:tcPr>
          <w:p w14:paraId="19B82F43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49F9D709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10BB48DE" w14:textId="77777777" w:rsidR="005317AE" w:rsidRDefault="00000000">
            <w:pPr>
              <w:rPr>
                <w:rFonts w:hint="eastAsia"/>
              </w:rPr>
            </w:pPr>
            <w:r>
              <w:t>Rs. 124,000</w:t>
            </w:r>
          </w:p>
        </w:tc>
        <w:tc>
          <w:tcPr>
            <w:tcW w:w="864" w:type="dxa"/>
          </w:tcPr>
          <w:p w14:paraId="7BE722E5" w14:textId="77777777" w:rsidR="005317AE" w:rsidRDefault="00000000">
            <w:pPr>
              <w:rPr>
                <w:rFonts w:hint="eastAsia"/>
              </w:rPr>
            </w:pPr>
            <w:r>
              <w:t>Rs. 78,000</w:t>
            </w:r>
          </w:p>
        </w:tc>
        <w:tc>
          <w:tcPr>
            <w:tcW w:w="864" w:type="dxa"/>
          </w:tcPr>
          <w:p w14:paraId="6D329882" w14:textId="77777777" w:rsidR="005317AE" w:rsidRDefault="00000000">
            <w:pPr>
              <w:rPr>
                <w:rFonts w:hint="eastAsia"/>
              </w:rPr>
            </w:pPr>
            <w:r>
              <w:t>18% decline</w:t>
            </w:r>
          </w:p>
        </w:tc>
        <w:tc>
          <w:tcPr>
            <w:tcW w:w="864" w:type="dxa"/>
          </w:tcPr>
          <w:p w14:paraId="4911B407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473453AC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3D7AD33D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7F3D2C69" w14:textId="77777777">
        <w:tc>
          <w:tcPr>
            <w:tcW w:w="864" w:type="dxa"/>
          </w:tcPr>
          <w:p w14:paraId="140C18A9" w14:textId="77777777" w:rsidR="005317AE" w:rsidRDefault="00000000">
            <w:pPr>
              <w:rPr>
                <w:rFonts w:hint="eastAsia"/>
              </w:rPr>
            </w:pPr>
            <w:r>
              <w:t>OUT-009</w:t>
            </w:r>
          </w:p>
        </w:tc>
        <w:tc>
          <w:tcPr>
            <w:tcW w:w="864" w:type="dxa"/>
          </w:tcPr>
          <w:p w14:paraId="2F1AC876" w14:textId="77777777" w:rsidR="005317AE" w:rsidRDefault="00000000">
            <w:pPr>
              <w:rPr>
                <w:rFonts w:hint="eastAsia"/>
              </w:rPr>
            </w:pPr>
            <w:r>
              <w:t>Saad Super Store</w:t>
            </w:r>
          </w:p>
        </w:tc>
        <w:tc>
          <w:tcPr>
            <w:tcW w:w="864" w:type="dxa"/>
          </w:tcPr>
          <w:p w14:paraId="31893222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7754FEF7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12C647EA" w14:textId="77777777" w:rsidR="005317AE" w:rsidRDefault="00000000">
            <w:pPr>
              <w:rPr>
                <w:rFonts w:hint="eastAsia"/>
              </w:rPr>
            </w:pPr>
            <w:r>
              <w:t>Rs. 108,000</w:t>
            </w:r>
          </w:p>
        </w:tc>
        <w:tc>
          <w:tcPr>
            <w:tcW w:w="864" w:type="dxa"/>
          </w:tcPr>
          <w:p w14:paraId="5BC18AFD" w14:textId="77777777" w:rsidR="005317AE" w:rsidRDefault="00000000">
            <w:pPr>
              <w:rPr>
                <w:rFonts w:hint="eastAsia"/>
              </w:rPr>
            </w:pPr>
            <w:r>
              <w:t>Rs. 74,000</w:t>
            </w:r>
          </w:p>
        </w:tc>
        <w:tc>
          <w:tcPr>
            <w:tcW w:w="864" w:type="dxa"/>
          </w:tcPr>
          <w:p w14:paraId="2AFDE17B" w14:textId="77777777" w:rsidR="005317AE" w:rsidRDefault="00000000">
            <w:pPr>
              <w:rPr>
                <w:rFonts w:hint="eastAsia"/>
              </w:rPr>
            </w:pPr>
            <w:r>
              <w:t>19% decline</w:t>
            </w:r>
          </w:p>
        </w:tc>
        <w:tc>
          <w:tcPr>
            <w:tcW w:w="864" w:type="dxa"/>
          </w:tcPr>
          <w:p w14:paraId="68BFEFCB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265F1CDC" w14:textId="77777777" w:rsidR="005317AE" w:rsidRDefault="00000000">
            <w:pPr>
              <w:rPr>
                <w:rFonts w:hint="eastAsia"/>
              </w:rPr>
            </w:pPr>
            <w:r>
              <w:t>2026-03-12</w:t>
            </w:r>
          </w:p>
        </w:tc>
        <w:tc>
          <w:tcPr>
            <w:tcW w:w="864" w:type="dxa"/>
          </w:tcPr>
          <w:p w14:paraId="29E2DCCB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755761B0" w14:textId="77777777">
        <w:tc>
          <w:tcPr>
            <w:tcW w:w="864" w:type="dxa"/>
          </w:tcPr>
          <w:p w14:paraId="68DDC216" w14:textId="77777777" w:rsidR="005317AE" w:rsidRDefault="00000000">
            <w:pPr>
              <w:rPr>
                <w:rFonts w:hint="eastAsia"/>
              </w:rPr>
            </w:pPr>
            <w:r>
              <w:t>OUT-010</w:t>
            </w:r>
          </w:p>
        </w:tc>
        <w:tc>
          <w:tcPr>
            <w:tcW w:w="864" w:type="dxa"/>
          </w:tcPr>
          <w:p w14:paraId="1E6BAF45" w14:textId="77777777" w:rsidR="005317AE" w:rsidRDefault="00000000">
            <w:pPr>
              <w:rPr>
                <w:rFonts w:hint="eastAsia"/>
              </w:rPr>
            </w:pPr>
            <w:r>
              <w:t>Noor Retailers</w:t>
            </w:r>
          </w:p>
        </w:tc>
        <w:tc>
          <w:tcPr>
            <w:tcW w:w="864" w:type="dxa"/>
          </w:tcPr>
          <w:p w14:paraId="242FA569" w14:textId="77777777" w:rsidR="005317AE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864" w:type="dxa"/>
          </w:tcPr>
          <w:p w14:paraId="52E98196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  <w:tc>
          <w:tcPr>
            <w:tcW w:w="864" w:type="dxa"/>
          </w:tcPr>
          <w:p w14:paraId="631D4C87" w14:textId="77777777" w:rsidR="005317AE" w:rsidRDefault="00000000">
            <w:pPr>
              <w:rPr>
                <w:rFonts w:hint="eastAsia"/>
              </w:rPr>
            </w:pPr>
            <w:r>
              <w:t>Rs. 239,00</w:t>
            </w:r>
            <w:r>
              <w:lastRenderedPageBreak/>
              <w:t>0</w:t>
            </w:r>
          </w:p>
        </w:tc>
        <w:tc>
          <w:tcPr>
            <w:tcW w:w="864" w:type="dxa"/>
          </w:tcPr>
          <w:p w14:paraId="760DCC9A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Rs. 154,00</w:t>
            </w:r>
            <w:r>
              <w:lastRenderedPageBreak/>
              <w:t>0</w:t>
            </w:r>
          </w:p>
        </w:tc>
        <w:tc>
          <w:tcPr>
            <w:tcW w:w="864" w:type="dxa"/>
          </w:tcPr>
          <w:p w14:paraId="0A6F2FED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9% declin</w:t>
            </w:r>
            <w:r>
              <w:lastRenderedPageBreak/>
              <w:t>e</w:t>
            </w:r>
          </w:p>
        </w:tc>
        <w:tc>
          <w:tcPr>
            <w:tcW w:w="864" w:type="dxa"/>
          </w:tcPr>
          <w:p w14:paraId="668E53DD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Yes</w:t>
            </w:r>
          </w:p>
        </w:tc>
        <w:tc>
          <w:tcPr>
            <w:tcW w:w="864" w:type="dxa"/>
          </w:tcPr>
          <w:p w14:paraId="7D342B09" w14:textId="77777777" w:rsidR="005317AE" w:rsidRDefault="00000000">
            <w:pPr>
              <w:rPr>
                <w:rFonts w:hint="eastAsia"/>
              </w:rPr>
            </w:pPr>
            <w:r>
              <w:t>2026-03-</w:t>
            </w:r>
            <w:r>
              <w:lastRenderedPageBreak/>
              <w:t>10</w:t>
            </w:r>
          </w:p>
        </w:tc>
        <w:tc>
          <w:tcPr>
            <w:tcW w:w="864" w:type="dxa"/>
          </w:tcPr>
          <w:p w14:paraId="5563EBBC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Priority</w:t>
            </w:r>
          </w:p>
        </w:tc>
      </w:tr>
      <w:tr w:rsidR="005317AE" w14:paraId="16701DF7" w14:textId="77777777">
        <w:tc>
          <w:tcPr>
            <w:tcW w:w="864" w:type="dxa"/>
          </w:tcPr>
          <w:p w14:paraId="344B8756" w14:textId="77777777" w:rsidR="005317AE" w:rsidRDefault="00000000">
            <w:pPr>
              <w:rPr>
                <w:rFonts w:hint="eastAsia"/>
              </w:rPr>
            </w:pPr>
            <w:r>
              <w:t>OUT-011</w:t>
            </w:r>
          </w:p>
        </w:tc>
        <w:tc>
          <w:tcPr>
            <w:tcW w:w="864" w:type="dxa"/>
          </w:tcPr>
          <w:p w14:paraId="5093C562" w14:textId="77777777" w:rsidR="005317AE" w:rsidRDefault="00000000">
            <w:pPr>
              <w:rPr>
                <w:rFonts w:hint="eastAsia"/>
              </w:rPr>
            </w:pPr>
            <w:r>
              <w:t>Green Basket</w:t>
            </w:r>
          </w:p>
        </w:tc>
        <w:tc>
          <w:tcPr>
            <w:tcW w:w="864" w:type="dxa"/>
          </w:tcPr>
          <w:p w14:paraId="500823F5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6358424C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4BF444B6" w14:textId="77777777" w:rsidR="005317AE" w:rsidRDefault="00000000">
            <w:pPr>
              <w:rPr>
                <w:rFonts w:hint="eastAsia"/>
              </w:rPr>
            </w:pPr>
            <w:r>
              <w:t>Rs. 222,000</w:t>
            </w:r>
          </w:p>
        </w:tc>
        <w:tc>
          <w:tcPr>
            <w:tcW w:w="864" w:type="dxa"/>
          </w:tcPr>
          <w:p w14:paraId="74FCD18E" w14:textId="77777777" w:rsidR="005317AE" w:rsidRDefault="00000000">
            <w:pPr>
              <w:rPr>
                <w:rFonts w:hint="eastAsia"/>
              </w:rPr>
            </w:pPr>
            <w:r>
              <w:t>Rs. 132,000</w:t>
            </w:r>
          </w:p>
        </w:tc>
        <w:tc>
          <w:tcPr>
            <w:tcW w:w="864" w:type="dxa"/>
          </w:tcPr>
          <w:p w14:paraId="220033D1" w14:textId="77777777" w:rsidR="005317AE" w:rsidRDefault="00000000">
            <w:pPr>
              <w:rPr>
                <w:rFonts w:hint="eastAsia"/>
              </w:rPr>
            </w:pPr>
            <w:r>
              <w:t>20% decline</w:t>
            </w:r>
          </w:p>
        </w:tc>
        <w:tc>
          <w:tcPr>
            <w:tcW w:w="864" w:type="dxa"/>
          </w:tcPr>
          <w:p w14:paraId="7CD09CE2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6A1F80A3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5596D4D7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0CCF9247" w14:textId="77777777">
        <w:tc>
          <w:tcPr>
            <w:tcW w:w="864" w:type="dxa"/>
          </w:tcPr>
          <w:p w14:paraId="663A48BF" w14:textId="77777777" w:rsidR="005317AE" w:rsidRDefault="00000000">
            <w:pPr>
              <w:rPr>
                <w:rFonts w:hint="eastAsia"/>
              </w:rPr>
            </w:pPr>
            <w:r>
              <w:t>OUT-012</w:t>
            </w:r>
          </w:p>
        </w:tc>
        <w:tc>
          <w:tcPr>
            <w:tcW w:w="864" w:type="dxa"/>
          </w:tcPr>
          <w:p w14:paraId="6505B42E" w14:textId="77777777" w:rsidR="005317AE" w:rsidRDefault="00000000">
            <w:pPr>
              <w:rPr>
                <w:rFonts w:hint="eastAsia"/>
              </w:rPr>
            </w:pPr>
            <w:r>
              <w:t>Daily Needs</w:t>
            </w:r>
          </w:p>
        </w:tc>
        <w:tc>
          <w:tcPr>
            <w:tcW w:w="864" w:type="dxa"/>
          </w:tcPr>
          <w:p w14:paraId="26DE3F06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37249BC0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1277F509" w14:textId="77777777" w:rsidR="005317AE" w:rsidRDefault="00000000">
            <w:pPr>
              <w:rPr>
                <w:rFonts w:hint="eastAsia"/>
              </w:rPr>
            </w:pPr>
            <w:r>
              <w:t>Rs. 226,000</w:t>
            </w:r>
          </w:p>
        </w:tc>
        <w:tc>
          <w:tcPr>
            <w:tcW w:w="864" w:type="dxa"/>
          </w:tcPr>
          <w:p w14:paraId="1F001D68" w14:textId="77777777" w:rsidR="005317AE" w:rsidRDefault="00000000">
            <w:pPr>
              <w:rPr>
                <w:rFonts w:hint="eastAsia"/>
              </w:rPr>
            </w:pPr>
            <w:r>
              <w:t>Rs. 148,000</w:t>
            </w:r>
          </w:p>
        </w:tc>
        <w:tc>
          <w:tcPr>
            <w:tcW w:w="864" w:type="dxa"/>
          </w:tcPr>
          <w:p w14:paraId="6274EF07" w14:textId="77777777" w:rsidR="005317AE" w:rsidRDefault="00000000">
            <w:pPr>
              <w:rPr>
                <w:rFonts w:hint="eastAsia"/>
              </w:rPr>
            </w:pPr>
            <w:r>
              <w:t>27% decline</w:t>
            </w:r>
          </w:p>
        </w:tc>
        <w:tc>
          <w:tcPr>
            <w:tcW w:w="864" w:type="dxa"/>
          </w:tcPr>
          <w:p w14:paraId="3B02CDFD" w14:textId="77777777" w:rsidR="005317AE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864" w:type="dxa"/>
          </w:tcPr>
          <w:p w14:paraId="75A532B5" w14:textId="77777777" w:rsidR="005317AE" w:rsidRDefault="00000000">
            <w:pPr>
              <w:rPr>
                <w:rFonts w:hint="eastAsia"/>
              </w:rPr>
            </w:pPr>
            <w:r>
              <w:t>2026-03-12</w:t>
            </w:r>
          </w:p>
        </w:tc>
        <w:tc>
          <w:tcPr>
            <w:tcW w:w="864" w:type="dxa"/>
          </w:tcPr>
          <w:p w14:paraId="5D9734C0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0AA4DF5D" w14:textId="77777777">
        <w:tc>
          <w:tcPr>
            <w:tcW w:w="864" w:type="dxa"/>
          </w:tcPr>
          <w:p w14:paraId="122B702F" w14:textId="77777777" w:rsidR="005317AE" w:rsidRDefault="00000000">
            <w:pPr>
              <w:rPr>
                <w:rFonts w:hint="eastAsia"/>
              </w:rPr>
            </w:pPr>
            <w:r>
              <w:t>OUT-013</w:t>
            </w:r>
          </w:p>
        </w:tc>
        <w:tc>
          <w:tcPr>
            <w:tcW w:w="864" w:type="dxa"/>
          </w:tcPr>
          <w:p w14:paraId="277B6C01" w14:textId="77777777" w:rsidR="005317AE" w:rsidRDefault="00000000">
            <w:pPr>
              <w:rPr>
                <w:rFonts w:hint="eastAsia"/>
              </w:rPr>
            </w:pPr>
            <w:r>
              <w:t>Usman General Store</w:t>
            </w:r>
          </w:p>
        </w:tc>
        <w:tc>
          <w:tcPr>
            <w:tcW w:w="864" w:type="dxa"/>
          </w:tcPr>
          <w:p w14:paraId="44EB2D4B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0D35624D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5408E576" w14:textId="77777777" w:rsidR="005317AE" w:rsidRDefault="00000000">
            <w:pPr>
              <w:rPr>
                <w:rFonts w:hint="eastAsia"/>
              </w:rPr>
            </w:pPr>
            <w:r>
              <w:t>Rs. 232,000</w:t>
            </w:r>
          </w:p>
        </w:tc>
        <w:tc>
          <w:tcPr>
            <w:tcW w:w="864" w:type="dxa"/>
          </w:tcPr>
          <w:p w14:paraId="7457B043" w14:textId="77777777" w:rsidR="005317AE" w:rsidRDefault="00000000">
            <w:pPr>
              <w:rPr>
                <w:rFonts w:hint="eastAsia"/>
              </w:rPr>
            </w:pPr>
            <w:r>
              <w:t>Rs. 144,000</w:t>
            </w:r>
          </w:p>
        </w:tc>
        <w:tc>
          <w:tcPr>
            <w:tcW w:w="864" w:type="dxa"/>
          </w:tcPr>
          <w:p w14:paraId="6311F6B8" w14:textId="77777777" w:rsidR="005317AE" w:rsidRDefault="00000000">
            <w:pPr>
              <w:rPr>
                <w:rFonts w:hint="eastAsia"/>
              </w:rPr>
            </w:pPr>
            <w:r>
              <w:t>10% decline</w:t>
            </w:r>
          </w:p>
        </w:tc>
        <w:tc>
          <w:tcPr>
            <w:tcW w:w="864" w:type="dxa"/>
          </w:tcPr>
          <w:p w14:paraId="4332DEC4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1198CA97" w14:textId="77777777" w:rsidR="005317AE" w:rsidRDefault="00000000">
            <w:pPr>
              <w:rPr>
                <w:rFonts w:hint="eastAsia"/>
              </w:rPr>
            </w:pPr>
            <w:r>
              <w:t>2026-03-17</w:t>
            </w:r>
          </w:p>
        </w:tc>
        <w:tc>
          <w:tcPr>
            <w:tcW w:w="864" w:type="dxa"/>
          </w:tcPr>
          <w:p w14:paraId="2DA0BDFA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0B17B3EC" w14:textId="77777777">
        <w:tc>
          <w:tcPr>
            <w:tcW w:w="864" w:type="dxa"/>
          </w:tcPr>
          <w:p w14:paraId="7219A775" w14:textId="77777777" w:rsidR="005317AE" w:rsidRDefault="00000000">
            <w:pPr>
              <w:rPr>
                <w:rFonts w:hint="eastAsia"/>
              </w:rPr>
            </w:pPr>
            <w:r>
              <w:t>OUT-014</w:t>
            </w:r>
          </w:p>
        </w:tc>
        <w:tc>
          <w:tcPr>
            <w:tcW w:w="864" w:type="dxa"/>
          </w:tcPr>
          <w:p w14:paraId="5D3A27F1" w14:textId="77777777" w:rsidR="005317AE" w:rsidRDefault="00000000">
            <w:pPr>
              <w:rPr>
                <w:rFonts w:hint="eastAsia"/>
              </w:rPr>
            </w:pPr>
            <w:r>
              <w:t>A-One Mart</w:t>
            </w:r>
          </w:p>
        </w:tc>
        <w:tc>
          <w:tcPr>
            <w:tcW w:w="864" w:type="dxa"/>
          </w:tcPr>
          <w:p w14:paraId="1B1B2CE2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7C9595E4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11A44A16" w14:textId="77777777" w:rsidR="005317AE" w:rsidRDefault="00000000">
            <w:pPr>
              <w:rPr>
                <w:rFonts w:hint="eastAsia"/>
              </w:rPr>
            </w:pPr>
            <w:r>
              <w:t>Rs. 254,000</w:t>
            </w:r>
          </w:p>
        </w:tc>
        <w:tc>
          <w:tcPr>
            <w:tcW w:w="864" w:type="dxa"/>
          </w:tcPr>
          <w:p w14:paraId="66BAE403" w14:textId="77777777" w:rsidR="005317AE" w:rsidRDefault="00000000">
            <w:pPr>
              <w:rPr>
                <w:rFonts w:hint="eastAsia"/>
              </w:rPr>
            </w:pPr>
            <w:r>
              <w:t>Rs. 161,000</w:t>
            </w:r>
          </w:p>
        </w:tc>
        <w:tc>
          <w:tcPr>
            <w:tcW w:w="864" w:type="dxa"/>
          </w:tcPr>
          <w:p w14:paraId="2ACA45DF" w14:textId="77777777" w:rsidR="005317AE" w:rsidRDefault="00000000">
            <w:pPr>
              <w:rPr>
                <w:rFonts w:hint="eastAsia"/>
              </w:rPr>
            </w:pPr>
            <w:r>
              <w:t>17% decline</w:t>
            </w:r>
          </w:p>
        </w:tc>
        <w:tc>
          <w:tcPr>
            <w:tcW w:w="864" w:type="dxa"/>
          </w:tcPr>
          <w:p w14:paraId="2CE73C60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3E0409D7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3BFA4437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1086FAC6" w14:textId="77777777">
        <w:tc>
          <w:tcPr>
            <w:tcW w:w="864" w:type="dxa"/>
          </w:tcPr>
          <w:p w14:paraId="275E1238" w14:textId="77777777" w:rsidR="005317AE" w:rsidRDefault="00000000">
            <w:pPr>
              <w:rPr>
                <w:rFonts w:hint="eastAsia"/>
              </w:rPr>
            </w:pPr>
            <w:r>
              <w:t>OUT-015</w:t>
            </w:r>
          </w:p>
        </w:tc>
        <w:tc>
          <w:tcPr>
            <w:tcW w:w="864" w:type="dxa"/>
          </w:tcPr>
          <w:p w14:paraId="5EEDABA2" w14:textId="77777777" w:rsidR="005317AE" w:rsidRDefault="00000000">
            <w:pPr>
              <w:rPr>
                <w:rFonts w:hint="eastAsia"/>
              </w:rPr>
            </w:pPr>
            <w:r>
              <w:t>Bismillah Store</w:t>
            </w:r>
          </w:p>
        </w:tc>
        <w:tc>
          <w:tcPr>
            <w:tcW w:w="864" w:type="dxa"/>
          </w:tcPr>
          <w:p w14:paraId="5EDE5605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1296D470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3F607F44" w14:textId="77777777" w:rsidR="005317AE" w:rsidRDefault="00000000">
            <w:pPr>
              <w:rPr>
                <w:rFonts w:hint="eastAsia"/>
              </w:rPr>
            </w:pPr>
            <w:r>
              <w:t>Rs. 144,000</w:t>
            </w:r>
          </w:p>
        </w:tc>
        <w:tc>
          <w:tcPr>
            <w:tcW w:w="864" w:type="dxa"/>
          </w:tcPr>
          <w:p w14:paraId="73FF1E7B" w14:textId="77777777" w:rsidR="005317AE" w:rsidRDefault="00000000">
            <w:pPr>
              <w:rPr>
                <w:rFonts w:hint="eastAsia"/>
              </w:rPr>
            </w:pPr>
            <w:r>
              <w:t>Rs. 125,000</w:t>
            </w:r>
          </w:p>
        </w:tc>
        <w:tc>
          <w:tcPr>
            <w:tcW w:w="864" w:type="dxa"/>
          </w:tcPr>
          <w:p w14:paraId="1D41392A" w14:textId="77777777" w:rsidR="005317AE" w:rsidRDefault="00000000">
            <w:pPr>
              <w:rPr>
                <w:rFonts w:hint="eastAsia"/>
              </w:rPr>
            </w:pPr>
            <w:r>
              <w:t>20% decline</w:t>
            </w:r>
          </w:p>
        </w:tc>
        <w:tc>
          <w:tcPr>
            <w:tcW w:w="864" w:type="dxa"/>
          </w:tcPr>
          <w:p w14:paraId="6A3ACA0F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6C669E6D" w14:textId="77777777" w:rsidR="005317AE" w:rsidRDefault="00000000">
            <w:pPr>
              <w:rPr>
                <w:rFonts w:hint="eastAsia"/>
              </w:rPr>
            </w:pPr>
            <w:r>
              <w:t>2026-03-13</w:t>
            </w:r>
          </w:p>
        </w:tc>
        <w:tc>
          <w:tcPr>
            <w:tcW w:w="864" w:type="dxa"/>
          </w:tcPr>
          <w:p w14:paraId="37D8BAE7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3E57F75F" w14:textId="77777777">
        <w:tc>
          <w:tcPr>
            <w:tcW w:w="864" w:type="dxa"/>
          </w:tcPr>
          <w:p w14:paraId="254F4304" w14:textId="77777777" w:rsidR="005317AE" w:rsidRDefault="00000000">
            <w:pPr>
              <w:rPr>
                <w:rFonts w:hint="eastAsia"/>
              </w:rPr>
            </w:pPr>
            <w:r>
              <w:t>OUT-016</w:t>
            </w:r>
          </w:p>
        </w:tc>
        <w:tc>
          <w:tcPr>
            <w:tcW w:w="864" w:type="dxa"/>
          </w:tcPr>
          <w:p w14:paraId="6CCAB60F" w14:textId="77777777" w:rsidR="005317AE" w:rsidRDefault="00000000">
            <w:pPr>
              <w:rPr>
                <w:rFonts w:hint="eastAsia"/>
              </w:rPr>
            </w:pPr>
            <w:r>
              <w:t>Fresh Choice</w:t>
            </w:r>
          </w:p>
        </w:tc>
        <w:tc>
          <w:tcPr>
            <w:tcW w:w="864" w:type="dxa"/>
          </w:tcPr>
          <w:p w14:paraId="37B753D6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0F181249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29823052" w14:textId="77777777" w:rsidR="005317AE" w:rsidRDefault="00000000">
            <w:pPr>
              <w:rPr>
                <w:rFonts w:hint="eastAsia"/>
              </w:rPr>
            </w:pPr>
            <w:r>
              <w:t>Rs. 201,000</w:t>
            </w:r>
          </w:p>
        </w:tc>
        <w:tc>
          <w:tcPr>
            <w:tcW w:w="864" w:type="dxa"/>
          </w:tcPr>
          <w:p w14:paraId="02847D4E" w14:textId="77777777" w:rsidR="005317AE" w:rsidRDefault="00000000">
            <w:pPr>
              <w:rPr>
                <w:rFonts w:hint="eastAsia"/>
              </w:rPr>
            </w:pPr>
            <w:r>
              <w:t>Rs. 157,000</w:t>
            </w:r>
          </w:p>
        </w:tc>
        <w:tc>
          <w:tcPr>
            <w:tcW w:w="864" w:type="dxa"/>
          </w:tcPr>
          <w:p w14:paraId="2FC7BFB3" w14:textId="77777777" w:rsidR="005317AE" w:rsidRDefault="00000000">
            <w:pPr>
              <w:rPr>
                <w:rFonts w:hint="eastAsia"/>
              </w:rPr>
            </w:pPr>
            <w:r>
              <w:t>3% decline</w:t>
            </w:r>
          </w:p>
        </w:tc>
        <w:tc>
          <w:tcPr>
            <w:tcW w:w="864" w:type="dxa"/>
          </w:tcPr>
          <w:p w14:paraId="1D120FDF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58F7A052" w14:textId="77777777" w:rsidR="005317AE" w:rsidRDefault="00000000">
            <w:pPr>
              <w:rPr>
                <w:rFonts w:hint="eastAsia"/>
              </w:rPr>
            </w:pPr>
            <w:r>
              <w:t>2026-03-15</w:t>
            </w:r>
          </w:p>
        </w:tc>
        <w:tc>
          <w:tcPr>
            <w:tcW w:w="864" w:type="dxa"/>
          </w:tcPr>
          <w:p w14:paraId="2ECE607A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419E098" w14:textId="77777777">
        <w:tc>
          <w:tcPr>
            <w:tcW w:w="864" w:type="dxa"/>
          </w:tcPr>
          <w:p w14:paraId="4FB9C330" w14:textId="77777777" w:rsidR="005317AE" w:rsidRDefault="00000000">
            <w:pPr>
              <w:rPr>
                <w:rFonts w:hint="eastAsia"/>
              </w:rPr>
            </w:pPr>
            <w:r>
              <w:t>OUT-017</w:t>
            </w:r>
          </w:p>
        </w:tc>
        <w:tc>
          <w:tcPr>
            <w:tcW w:w="864" w:type="dxa"/>
          </w:tcPr>
          <w:p w14:paraId="2481F3D0" w14:textId="77777777" w:rsidR="005317AE" w:rsidRDefault="00000000">
            <w:pPr>
              <w:rPr>
                <w:rFonts w:hint="eastAsia"/>
              </w:rPr>
            </w:pPr>
            <w:r>
              <w:t>Gulshan Cash &amp; Carry</w:t>
            </w:r>
          </w:p>
        </w:tc>
        <w:tc>
          <w:tcPr>
            <w:tcW w:w="864" w:type="dxa"/>
          </w:tcPr>
          <w:p w14:paraId="28733134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66336C08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5DC46E6F" w14:textId="77777777" w:rsidR="005317AE" w:rsidRDefault="00000000">
            <w:pPr>
              <w:rPr>
                <w:rFonts w:hint="eastAsia"/>
              </w:rPr>
            </w:pPr>
            <w:r>
              <w:t>Rs. 179,000</w:t>
            </w:r>
          </w:p>
        </w:tc>
        <w:tc>
          <w:tcPr>
            <w:tcW w:w="864" w:type="dxa"/>
          </w:tcPr>
          <w:p w14:paraId="53CD7802" w14:textId="77777777" w:rsidR="005317AE" w:rsidRDefault="00000000">
            <w:pPr>
              <w:rPr>
                <w:rFonts w:hint="eastAsia"/>
              </w:rPr>
            </w:pPr>
            <w:r>
              <w:t>Rs. 121,000</w:t>
            </w:r>
          </w:p>
        </w:tc>
        <w:tc>
          <w:tcPr>
            <w:tcW w:w="864" w:type="dxa"/>
          </w:tcPr>
          <w:p w14:paraId="0C81BCD8" w14:textId="77777777" w:rsidR="005317AE" w:rsidRDefault="00000000">
            <w:pPr>
              <w:rPr>
                <w:rFonts w:hint="eastAsia"/>
              </w:rPr>
            </w:pPr>
            <w:r>
              <w:t>0% growth</w:t>
            </w:r>
          </w:p>
        </w:tc>
        <w:tc>
          <w:tcPr>
            <w:tcW w:w="864" w:type="dxa"/>
          </w:tcPr>
          <w:p w14:paraId="68367552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0C3FB63D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033F07C6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31E9D23" w14:textId="77777777">
        <w:tc>
          <w:tcPr>
            <w:tcW w:w="864" w:type="dxa"/>
          </w:tcPr>
          <w:p w14:paraId="0FC9DA66" w14:textId="77777777" w:rsidR="005317AE" w:rsidRDefault="00000000">
            <w:pPr>
              <w:rPr>
                <w:rFonts w:hint="eastAsia"/>
              </w:rPr>
            </w:pPr>
            <w:r>
              <w:t>OUT-018</w:t>
            </w:r>
          </w:p>
        </w:tc>
        <w:tc>
          <w:tcPr>
            <w:tcW w:w="864" w:type="dxa"/>
          </w:tcPr>
          <w:p w14:paraId="4DCC47DB" w14:textId="77777777" w:rsidR="005317AE" w:rsidRDefault="00000000">
            <w:pPr>
              <w:rPr>
                <w:rFonts w:hint="eastAsia"/>
              </w:rPr>
            </w:pPr>
            <w:r>
              <w:t>Hassan Traders</w:t>
            </w:r>
          </w:p>
        </w:tc>
        <w:tc>
          <w:tcPr>
            <w:tcW w:w="864" w:type="dxa"/>
          </w:tcPr>
          <w:p w14:paraId="30ED7D5E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21EF4CB4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745E48CA" w14:textId="77777777" w:rsidR="005317AE" w:rsidRDefault="00000000">
            <w:pPr>
              <w:rPr>
                <w:rFonts w:hint="eastAsia"/>
              </w:rPr>
            </w:pPr>
            <w:r>
              <w:t>Rs. 240,000</w:t>
            </w:r>
          </w:p>
        </w:tc>
        <w:tc>
          <w:tcPr>
            <w:tcW w:w="864" w:type="dxa"/>
          </w:tcPr>
          <w:p w14:paraId="601B5E73" w14:textId="77777777" w:rsidR="005317AE" w:rsidRDefault="00000000">
            <w:pPr>
              <w:rPr>
                <w:rFonts w:hint="eastAsia"/>
              </w:rPr>
            </w:pPr>
            <w:r>
              <w:t>Rs. 188,000</w:t>
            </w:r>
          </w:p>
        </w:tc>
        <w:tc>
          <w:tcPr>
            <w:tcW w:w="864" w:type="dxa"/>
          </w:tcPr>
          <w:p w14:paraId="15033F5E" w14:textId="77777777" w:rsidR="005317AE" w:rsidRDefault="00000000">
            <w:pPr>
              <w:rPr>
                <w:rFonts w:hint="eastAsia"/>
              </w:rPr>
            </w:pPr>
            <w:r>
              <w:t>9% decline</w:t>
            </w:r>
          </w:p>
        </w:tc>
        <w:tc>
          <w:tcPr>
            <w:tcW w:w="864" w:type="dxa"/>
          </w:tcPr>
          <w:p w14:paraId="38A2A79B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5304B076" w14:textId="77777777" w:rsidR="005317AE" w:rsidRDefault="00000000">
            <w:pPr>
              <w:rPr>
                <w:rFonts w:hint="eastAsia"/>
              </w:rPr>
            </w:pPr>
            <w:r>
              <w:t>2026-03-14</w:t>
            </w:r>
          </w:p>
        </w:tc>
        <w:tc>
          <w:tcPr>
            <w:tcW w:w="864" w:type="dxa"/>
          </w:tcPr>
          <w:p w14:paraId="75F27FD2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73291B9" w14:textId="77777777">
        <w:tc>
          <w:tcPr>
            <w:tcW w:w="864" w:type="dxa"/>
          </w:tcPr>
          <w:p w14:paraId="787F3FAC" w14:textId="77777777" w:rsidR="005317AE" w:rsidRDefault="00000000">
            <w:pPr>
              <w:rPr>
                <w:rFonts w:hint="eastAsia"/>
              </w:rPr>
            </w:pPr>
            <w:r>
              <w:t>OUT-019</w:t>
            </w:r>
          </w:p>
        </w:tc>
        <w:tc>
          <w:tcPr>
            <w:tcW w:w="864" w:type="dxa"/>
          </w:tcPr>
          <w:p w14:paraId="44BAA258" w14:textId="77777777" w:rsidR="005317AE" w:rsidRDefault="00000000">
            <w:pPr>
              <w:rPr>
                <w:rFonts w:hint="eastAsia"/>
              </w:rPr>
            </w:pPr>
            <w:r>
              <w:t>Royal Mart</w:t>
            </w:r>
          </w:p>
        </w:tc>
        <w:tc>
          <w:tcPr>
            <w:tcW w:w="864" w:type="dxa"/>
          </w:tcPr>
          <w:p w14:paraId="46F2E35C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6F090EA5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4983C20F" w14:textId="77777777" w:rsidR="005317AE" w:rsidRDefault="00000000">
            <w:pPr>
              <w:rPr>
                <w:rFonts w:hint="eastAsia"/>
              </w:rPr>
            </w:pPr>
            <w:r>
              <w:t>Rs. 126,000</w:t>
            </w:r>
          </w:p>
        </w:tc>
        <w:tc>
          <w:tcPr>
            <w:tcW w:w="864" w:type="dxa"/>
          </w:tcPr>
          <w:p w14:paraId="5EB88580" w14:textId="77777777" w:rsidR="005317AE" w:rsidRDefault="00000000">
            <w:pPr>
              <w:rPr>
                <w:rFonts w:hint="eastAsia"/>
              </w:rPr>
            </w:pPr>
            <w:r>
              <w:t>Rs. 90,000</w:t>
            </w:r>
          </w:p>
        </w:tc>
        <w:tc>
          <w:tcPr>
            <w:tcW w:w="864" w:type="dxa"/>
          </w:tcPr>
          <w:p w14:paraId="67E66759" w14:textId="77777777" w:rsidR="005317AE" w:rsidRDefault="00000000">
            <w:pPr>
              <w:rPr>
                <w:rFonts w:hint="eastAsia"/>
              </w:rPr>
            </w:pPr>
            <w:r>
              <w:t>0% growth</w:t>
            </w:r>
          </w:p>
        </w:tc>
        <w:tc>
          <w:tcPr>
            <w:tcW w:w="864" w:type="dxa"/>
          </w:tcPr>
          <w:p w14:paraId="0D17B819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61FE46BC" w14:textId="77777777" w:rsidR="005317AE" w:rsidRDefault="00000000">
            <w:pPr>
              <w:rPr>
                <w:rFonts w:hint="eastAsia"/>
              </w:rPr>
            </w:pPr>
            <w:r>
              <w:t>2026-03-14</w:t>
            </w:r>
          </w:p>
        </w:tc>
        <w:tc>
          <w:tcPr>
            <w:tcW w:w="864" w:type="dxa"/>
          </w:tcPr>
          <w:p w14:paraId="72EC8837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0267EC19" w14:textId="77777777">
        <w:tc>
          <w:tcPr>
            <w:tcW w:w="864" w:type="dxa"/>
          </w:tcPr>
          <w:p w14:paraId="6A0D6E33" w14:textId="77777777" w:rsidR="005317AE" w:rsidRDefault="00000000">
            <w:pPr>
              <w:rPr>
                <w:rFonts w:hint="eastAsia"/>
              </w:rPr>
            </w:pPr>
            <w:r>
              <w:t>OUT-020</w:t>
            </w:r>
          </w:p>
        </w:tc>
        <w:tc>
          <w:tcPr>
            <w:tcW w:w="864" w:type="dxa"/>
          </w:tcPr>
          <w:p w14:paraId="20498E72" w14:textId="77777777" w:rsidR="005317AE" w:rsidRDefault="00000000">
            <w:pPr>
              <w:rPr>
                <w:rFonts w:hint="eastAsia"/>
              </w:rPr>
            </w:pPr>
            <w:r>
              <w:t>Popular Store</w:t>
            </w:r>
          </w:p>
        </w:tc>
        <w:tc>
          <w:tcPr>
            <w:tcW w:w="864" w:type="dxa"/>
          </w:tcPr>
          <w:p w14:paraId="40EA5ED1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7A4442A0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27BCF800" w14:textId="77777777" w:rsidR="005317AE" w:rsidRDefault="00000000">
            <w:pPr>
              <w:rPr>
                <w:rFonts w:hint="eastAsia"/>
              </w:rPr>
            </w:pPr>
            <w:r>
              <w:t>Rs. 168,000</w:t>
            </w:r>
          </w:p>
        </w:tc>
        <w:tc>
          <w:tcPr>
            <w:tcW w:w="864" w:type="dxa"/>
          </w:tcPr>
          <w:p w14:paraId="1782E5DA" w14:textId="77777777" w:rsidR="005317AE" w:rsidRDefault="00000000">
            <w:pPr>
              <w:rPr>
                <w:rFonts w:hint="eastAsia"/>
              </w:rPr>
            </w:pPr>
            <w:r>
              <w:t>Rs. 144,000</w:t>
            </w:r>
          </w:p>
        </w:tc>
        <w:tc>
          <w:tcPr>
            <w:tcW w:w="864" w:type="dxa"/>
          </w:tcPr>
          <w:p w14:paraId="13B8AB79" w14:textId="77777777" w:rsidR="005317AE" w:rsidRDefault="00000000">
            <w:pPr>
              <w:rPr>
                <w:rFonts w:hint="eastAsia"/>
              </w:rPr>
            </w:pPr>
            <w:r>
              <w:t>7% growth</w:t>
            </w:r>
          </w:p>
        </w:tc>
        <w:tc>
          <w:tcPr>
            <w:tcW w:w="864" w:type="dxa"/>
          </w:tcPr>
          <w:p w14:paraId="2E96FB2D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712ECC5B" w14:textId="77777777" w:rsidR="005317AE" w:rsidRDefault="00000000">
            <w:pPr>
              <w:rPr>
                <w:rFonts w:hint="eastAsia"/>
              </w:rPr>
            </w:pPr>
            <w:r>
              <w:t>2026-03-14</w:t>
            </w:r>
          </w:p>
        </w:tc>
        <w:tc>
          <w:tcPr>
            <w:tcW w:w="864" w:type="dxa"/>
          </w:tcPr>
          <w:p w14:paraId="2B62A530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04A1605" w14:textId="77777777">
        <w:tc>
          <w:tcPr>
            <w:tcW w:w="864" w:type="dxa"/>
          </w:tcPr>
          <w:p w14:paraId="67D91D66" w14:textId="77777777" w:rsidR="005317AE" w:rsidRDefault="00000000">
            <w:pPr>
              <w:rPr>
                <w:rFonts w:hint="eastAsia"/>
              </w:rPr>
            </w:pPr>
            <w:r>
              <w:t>OUT-021</w:t>
            </w:r>
          </w:p>
        </w:tc>
        <w:tc>
          <w:tcPr>
            <w:tcW w:w="864" w:type="dxa"/>
          </w:tcPr>
          <w:p w14:paraId="0F49B33E" w14:textId="77777777" w:rsidR="005317AE" w:rsidRDefault="00000000">
            <w:pPr>
              <w:rPr>
                <w:rFonts w:hint="eastAsia"/>
              </w:rPr>
            </w:pPr>
            <w:r>
              <w:t>Star Supermarket</w:t>
            </w:r>
          </w:p>
        </w:tc>
        <w:tc>
          <w:tcPr>
            <w:tcW w:w="864" w:type="dxa"/>
          </w:tcPr>
          <w:p w14:paraId="196E0C32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2DD69642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1C4F2F61" w14:textId="77777777" w:rsidR="005317AE" w:rsidRDefault="00000000">
            <w:pPr>
              <w:rPr>
                <w:rFonts w:hint="eastAsia"/>
              </w:rPr>
            </w:pPr>
            <w:r>
              <w:t>Rs. 93,000</w:t>
            </w:r>
          </w:p>
        </w:tc>
        <w:tc>
          <w:tcPr>
            <w:tcW w:w="864" w:type="dxa"/>
          </w:tcPr>
          <w:p w14:paraId="24D96811" w14:textId="77777777" w:rsidR="005317AE" w:rsidRDefault="00000000">
            <w:pPr>
              <w:rPr>
                <w:rFonts w:hint="eastAsia"/>
              </w:rPr>
            </w:pPr>
            <w:r>
              <w:t>Rs. 78,000</w:t>
            </w:r>
          </w:p>
        </w:tc>
        <w:tc>
          <w:tcPr>
            <w:tcW w:w="864" w:type="dxa"/>
          </w:tcPr>
          <w:p w14:paraId="437A271F" w14:textId="77777777" w:rsidR="005317AE" w:rsidRDefault="00000000">
            <w:pPr>
              <w:rPr>
                <w:rFonts w:hint="eastAsia"/>
              </w:rPr>
            </w:pPr>
            <w:r>
              <w:t>4% decline</w:t>
            </w:r>
          </w:p>
        </w:tc>
        <w:tc>
          <w:tcPr>
            <w:tcW w:w="864" w:type="dxa"/>
          </w:tcPr>
          <w:p w14:paraId="403BAD06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4C699413" w14:textId="77777777" w:rsidR="005317AE" w:rsidRDefault="00000000">
            <w:pPr>
              <w:rPr>
                <w:rFonts w:hint="eastAsia"/>
              </w:rPr>
            </w:pPr>
            <w:r>
              <w:t>2026-03-13</w:t>
            </w:r>
          </w:p>
        </w:tc>
        <w:tc>
          <w:tcPr>
            <w:tcW w:w="864" w:type="dxa"/>
          </w:tcPr>
          <w:p w14:paraId="09626F07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28156C4" w14:textId="77777777">
        <w:tc>
          <w:tcPr>
            <w:tcW w:w="864" w:type="dxa"/>
          </w:tcPr>
          <w:p w14:paraId="553B7350" w14:textId="77777777" w:rsidR="005317AE" w:rsidRDefault="00000000">
            <w:pPr>
              <w:rPr>
                <w:rFonts w:hint="eastAsia"/>
              </w:rPr>
            </w:pPr>
            <w:r>
              <w:t>OUT-022</w:t>
            </w:r>
          </w:p>
        </w:tc>
        <w:tc>
          <w:tcPr>
            <w:tcW w:w="864" w:type="dxa"/>
          </w:tcPr>
          <w:p w14:paraId="64C3B86D" w14:textId="77777777" w:rsidR="005317AE" w:rsidRDefault="00000000">
            <w:pPr>
              <w:rPr>
                <w:rFonts w:hint="eastAsia"/>
              </w:rPr>
            </w:pPr>
            <w:r>
              <w:t>Ideal General Store</w:t>
            </w:r>
          </w:p>
        </w:tc>
        <w:tc>
          <w:tcPr>
            <w:tcW w:w="864" w:type="dxa"/>
          </w:tcPr>
          <w:p w14:paraId="43870ACF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2EB67F8B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2A47B0E5" w14:textId="77777777" w:rsidR="005317AE" w:rsidRDefault="00000000">
            <w:pPr>
              <w:rPr>
                <w:rFonts w:hint="eastAsia"/>
              </w:rPr>
            </w:pPr>
            <w:r>
              <w:t>Rs. 101,000</w:t>
            </w:r>
          </w:p>
        </w:tc>
        <w:tc>
          <w:tcPr>
            <w:tcW w:w="864" w:type="dxa"/>
          </w:tcPr>
          <w:p w14:paraId="1B59F9EA" w14:textId="77777777" w:rsidR="005317AE" w:rsidRDefault="00000000">
            <w:pPr>
              <w:rPr>
                <w:rFonts w:hint="eastAsia"/>
              </w:rPr>
            </w:pPr>
            <w:r>
              <w:t>Rs. 63,000</w:t>
            </w:r>
          </w:p>
        </w:tc>
        <w:tc>
          <w:tcPr>
            <w:tcW w:w="864" w:type="dxa"/>
          </w:tcPr>
          <w:p w14:paraId="65D54CBD" w14:textId="77777777" w:rsidR="005317AE" w:rsidRDefault="00000000">
            <w:pPr>
              <w:rPr>
                <w:rFonts w:hint="eastAsia"/>
              </w:rPr>
            </w:pPr>
            <w:r>
              <w:t>10% decline</w:t>
            </w:r>
          </w:p>
        </w:tc>
        <w:tc>
          <w:tcPr>
            <w:tcW w:w="864" w:type="dxa"/>
          </w:tcPr>
          <w:p w14:paraId="42EDDA7B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39E38922" w14:textId="77777777" w:rsidR="005317AE" w:rsidRDefault="00000000">
            <w:pPr>
              <w:rPr>
                <w:rFonts w:hint="eastAsia"/>
              </w:rPr>
            </w:pPr>
            <w:r>
              <w:t>2026-03-12</w:t>
            </w:r>
          </w:p>
        </w:tc>
        <w:tc>
          <w:tcPr>
            <w:tcW w:w="864" w:type="dxa"/>
          </w:tcPr>
          <w:p w14:paraId="6910BF21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74DEE00" w14:textId="77777777">
        <w:tc>
          <w:tcPr>
            <w:tcW w:w="864" w:type="dxa"/>
          </w:tcPr>
          <w:p w14:paraId="76EA67C1" w14:textId="77777777" w:rsidR="005317AE" w:rsidRDefault="00000000">
            <w:pPr>
              <w:rPr>
                <w:rFonts w:hint="eastAsia"/>
              </w:rPr>
            </w:pPr>
            <w:r>
              <w:t>OUT-023</w:t>
            </w:r>
          </w:p>
        </w:tc>
        <w:tc>
          <w:tcPr>
            <w:tcW w:w="864" w:type="dxa"/>
          </w:tcPr>
          <w:p w14:paraId="199B4D0E" w14:textId="77777777" w:rsidR="005317AE" w:rsidRDefault="00000000">
            <w:pPr>
              <w:rPr>
                <w:rFonts w:hint="eastAsia"/>
              </w:rPr>
            </w:pPr>
            <w:r>
              <w:t>Al-Falah Mart</w:t>
            </w:r>
          </w:p>
        </w:tc>
        <w:tc>
          <w:tcPr>
            <w:tcW w:w="864" w:type="dxa"/>
          </w:tcPr>
          <w:p w14:paraId="75E7C1F6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5708FD31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0EE62056" w14:textId="77777777" w:rsidR="005317AE" w:rsidRDefault="00000000">
            <w:pPr>
              <w:rPr>
                <w:rFonts w:hint="eastAsia"/>
              </w:rPr>
            </w:pPr>
            <w:r>
              <w:t>Rs. 139,000</w:t>
            </w:r>
          </w:p>
        </w:tc>
        <w:tc>
          <w:tcPr>
            <w:tcW w:w="864" w:type="dxa"/>
          </w:tcPr>
          <w:p w14:paraId="2D734D6C" w14:textId="77777777" w:rsidR="005317AE" w:rsidRDefault="00000000">
            <w:pPr>
              <w:rPr>
                <w:rFonts w:hint="eastAsia"/>
              </w:rPr>
            </w:pPr>
            <w:r>
              <w:t>Rs. 110,000</w:t>
            </w:r>
          </w:p>
        </w:tc>
        <w:tc>
          <w:tcPr>
            <w:tcW w:w="864" w:type="dxa"/>
          </w:tcPr>
          <w:p w14:paraId="3B6DFB55" w14:textId="77777777" w:rsidR="005317AE" w:rsidRDefault="00000000">
            <w:pPr>
              <w:rPr>
                <w:rFonts w:hint="eastAsia"/>
              </w:rPr>
            </w:pPr>
            <w:r>
              <w:t>4% decline</w:t>
            </w:r>
          </w:p>
        </w:tc>
        <w:tc>
          <w:tcPr>
            <w:tcW w:w="864" w:type="dxa"/>
          </w:tcPr>
          <w:p w14:paraId="054FB038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5D27FAA1" w14:textId="77777777" w:rsidR="005317AE" w:rsidRDefault="00000000">
            <w:pPr>
              <w:rPr>
                <w:rFonts w:hint="eastAsia"/>
              </w:rPr>
            </w:pPr>
            <w:r>
              <w:t>2026-03-10</w:t>
            </w:r>
          </w:p>
        </w:tc>
        <w:tc>
          <w:tcPr>
            <w:tcW w:w="864" w:type="dxa"/>
          </w:tcPr>
          <w:p w14:paraId="61C6EBB8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D8D31C0" w14:textId="77777777">
        <w:tc>
          <w:tcPr>
            <w:tcW w:w="864" w:type="dxa"/>
          </w:tcPr>
          <w:p w14:paraId="73B04F03" w14:textId="77777777" w:rsidR="005317AE" w:rsidRDefault="00000000">
            <w:pPr>
              <w:rPr>
                <w:rFonts w:hint="eastAsia"/>
              </w:rPr>
            </w:pPr>
            <w:r>
              <w:t>OUT-024</w:t>
            </w:r>
          </w:p>
        </w:tc>
        <w:tc>
          <w:tcPr>
            <w:tcW w:w="864" w:type="dxa"/>
          </w:tcPr>
          <w:p w14:paraId="4DD41E33" w14:textId="77777777" w:rsidR="005317AE" w:rsidRDefault="00000000">
            <w:pPr>
              <w:rPr>
                <w:rFonts w:hint="eastAsia"/>
              </w:rPr>
            </w:pPr>
            <w:r>
              <w:t>Khan Retailers</w:t>
            </w:r>
          </w:p>
        </w:tc>
        <w:tc>
          <w:tcPr>
            <w:tcW w:w="864" w:type="dxa"/>
          </w:tcPr>
          <w:p w14:paraId="5D976AF5" w14:textId="77777777" w:rsidR="005317AE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864" w:type="dxa"/>
          </w:tcPr>
          <w:p w14:paraId="14EF3071" w14:textId="77777777" w:rsidR="005317AE" w:rsidRDefault="00000000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864" w:type="dxa"/>
          </w:tcPr>
          <w:p w14:paraId="3722270F" w14:textId="77777777" w:rsidR="005317AE" w:rsidRDefault="00000000">
            <w:pPr>
              <w:rPr>
                <w:rFonts w:hint="eastAsia"/>
              </w:rPr>
            </w:pPr>
            <w:r>
              <w:t>Rs. 121,000</w:t>
            </w:r>
          </w:p>
        </w:tc>
        <w:tc>
          <w:tcPr>
            <w:tcW w:w="864" w:type="dxa"/>
          </w:tcPr>
          <w:p w14:paraId="34413348" w14:textId="77777777" w:rsidR="005317AE" w:rsidRDefault="00000000">
            <w:pPr>
              <w:rPr>
                <w:rFonts w:hint="eastAsia"/>
              </w:rPr>
            </w:pPr>
            <w:r>
              <w:t>Rs. 78,000</w:t>
            </w:r>
          </w:p>
        </w:tc>
        <w:tc>
          <w:tcPr>
            <w:tcW w:w="864" w:type="dxa"/>
          </w:tcPr>
          <w:p w14:paraId="445919E9" w14:textId="77777777" w:rsidR="005317AE" w:rsidRDefault="00000000">
            <w:pPr>
              <w:rPr>
                <w:rFonts w:hint="eastAsia"/>
              </w:rPr>
            </w:pPr>
            <w:r>
              <w:t>1% growth</w:t>
            </w:r>
          </w:p>
        </w:tc>
        <w:tc>
          <w:tcPr>
            <w:tcW w:w="864" w:type="dxa"/>
          </w:tcPr>
          <w:p w14:paraId="2943E7CC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2D204305" w14:textId="77777777" w:rsidR="005317AE" w:rsidRDefault="00000000">
            <w:pPr>
              <w:rPr>
                <w:rFonts w:hint="eastAsia"/>
              </w:rPr>
            </w:pPr>
            <w:r>
              <w:t>2026-03-13</w:t>
            </w:r>
          </w:p>
        </w:tc>
        <w:tc>
          <w:tcPr>
            <w:tcW w:w="864" w:type="dxa"/>
          </w:tcPr>
          <w:p w14:paraId="49B7DC59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5FB2A42D" w14:textId="77777777">
        <w:tc>
          <w:tcPr>
            <w:tcW w:w="864" w:type="dxa"/>
          </w:tcPr>
          <w:p w14:paraId="1CBA706A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OUT-025</w:t>
            </w:r>
          </w:p>
        </w:tc>
        <w:tc>
          <w:tcPr>
            <w:tcW w:w="864" w:type="dxa"/>
          </w:tcPr>
          <w:p w14:paraId="377747EF" w14:textId="77777777" w:rsidR="005317AE" w:rsidRDefault="00000000">
            <w:pPr>
              <w:rPr>
                <w:rFonts w:hint="eastAsia"/>
              </w:rPr>
            </w:pPr>
            <w:r>
              <w:t>New Choice Store</w:t>
            </w:r>
          </w:p>
        </w:tc>
        <w:tc>
          <w:tcPr>
            <w:tcW w:w="864" w:type="dxa"/>
          </w:tcPr>
          <w:p w14:paraId="760F62DA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47504CE4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6EA29EDE" w14:textId="77777777" w:rsidR="005317AE" w:rsidRDefault="00000000">
            <w:pPr>
              <w:rPr>
                <w:rFonts w:hint="eastAsia"/>
              </w:rPr>
            </w:pPr>
            <w:r>
              <w:t>Rs. 234,000</w:t>
            </w:r>
          </w:p>
        </w:tc>
        <w:tc>
          <w:tcPr>
            <w:tcW w:w="864" w:type="dxa"/>
          </w:tcPr>
          <w:p w14:paraId="6FB594E5" w14:textId="77777777" w:rsidR="005317AE" w:rsidRDefault="00000000">
            <w:pPr>
              <w:rPr>
                <w:rFonts w:hint="eastAsia"/>
              </w:rPr>
            </w:pPr>
            <w:r>
              <w:t>Rs. 165,000</w:t>
            </w:r>
          </w:p>
        </w:tc>
        <w:tc>
          <w:tcPr>
            <w:tcW w:w="864" w:type="dxa"/>
          </w:tcPr>
          <w:p w14:paraId="241E04E9" w14:textId="77777777" w:rsidR="005317AE" w:rsidRDefault="00000000">
            <w:pPr>
              <w:rPr>
                <w:rFonts w:hint="eastAsia"/>
              </w:rPr>
            </w:pPr>
            <w:r>
              <w:t>10% decline</w:t>
            </w:r>
          </w:p>
        </w:tc>
        <w:tc>
          <w:tcPr>
            <w:tcW w:w="864" w:type="dxa"/>
          </w:tcPr>
          <w:p w14:paraId="2EAF31E4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1219CA1A" w14:textId="77777777" w:rsidR="005317AE" w:rsidRDefault="00000000">
            <w:pPr>
              <w:rPr>
                <w:rFonts w:hint="eastAsia"/>
              </w:rPr>
            </w:pPr>
            <w:r>
              <w:t>2026-03-11</w:t>
            </w:r>
          </w:p>
        </w:tc>
        <w:tc>
          <w:tcPr>
            <w:tcW w:w="864" w:type="dxa"/>
          </w:tcPr>
          <w:p w14:paraId="026B0BDC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6B0D7EDD" w14:textId="77777777">
        <w:tc>
          <w:tcPr>
            <w:tcW w:w="864" w:type="dxa"/>
          </w:tcPr>
          <w:p w14:paraId="63514776" w14:textId="77777777" w:rsidR="005317AE" w:rsidRDefault="00000000">
            <w:pPr>
              <w:rPr>
                <w:rFonts w:hint="eastAsia"/>
              </w:rPr>
            </w:pPr>
            <w:r>
              <w:t>OUT-026</w:t>
            </w:r>
          </w:p>
        </w:tc>
        <w:tc>
          <w:tcPr>
            <w:tcW w:w="864" w:type="dxa"/>
          </w:tcPr>
          <w:p w14:paraId="402F670A" w14:textId="77777777" w:rsidR="005317AE" w:rsidRDefault="00000000">
            <w:pPr>
              <w:rPr>
                <w:rFonts w:hint="eastAsia"/>
              </w:rPr>
            </w:pPr>
            <w:r>
              <w:t>Prime Mart</w:t>
            </w:r>
          </w:p>
        </w:tc>
        <w:tc>
          <w:tcPr>
            <w:tcW w:w="864" w:type="dxa"/>
          </w:tcPr>
          <w:p w14:paraId="7590B70F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4BCB9EC7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5D971A86" w14:textId="77777777" w:rsidR="005317AE" w:rsidRDefault="00000000">
            <w:pPr>
              <w:rPr>
                <w:rFonts w:hint="eastAsia"/>
              </w:rPr>
            </w:pPr>
            <w:r>
              <w:t>Rs. 177,000</w:t>
            </w:r>
          </w:p>
        </w:tc>
        <w:tc>
          <w:tcPr>
            <w:tcW w:w="864" w:type="dxa"/>
          </w:tcPr>
          <w:p w14:paraId="08E1658B" w14:textId="77777777" w:rsidR="005317AE" w:rsidRDefault="00000000">
            <w:pPr>
              <w:rPr>
                <w:rFonts w:hint="eastAsia"/>
              </w:rPr>
            </w:pPr>
            <w:r>
              <w:t>Rs. 111,000</w:t>
            </w:r>
          </w:p>
        </w:tc>
        <w:tc>
          <w:tcPr>
            <w:tcW w:w="864" w:type="dxa"/>
          </w:tcPr>
          <w:p w14:paraId="4A013753" w14:textId="77777777" w:rsidR="005317AE" w:rsidRDefault="00000000">
            <w:pPr>
              <w:rPr>
                <w:rFonts w:hint="eastAsia"/>
              </w:rPr>
            </w:pPr>
            <w:r>
              <w:t>4% growth</w:t>
            </w:r>
          </w:p>
        </w:tc>
        <w:tc>
          <w:tcPr>
            <w:tcW w:w="864" w:type="dxa"/>
          </w:tcPr>
          <w:p w14:paraId="2BB43CFA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3C9403C9" w14:textId="77777777" w:rsidR="005317AE" w:rsidRDefault="00000000">
            <w:pPr>
              <w:rPr>
                <w:rFonts w:hint="eastAsia"/>
              </w:rPr>
            </w:pPr>
            <w:r>
              <w:t>2026-03-10</w:t>
            </w:r>
          </w:p>
        </w:tc>
        <w:tc>
          <w:tcPr>
            <w:tcW w:w="864" w:type="dxa"/>
          </w:tcPr>
          <w:p w14:paraId="1561FC01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500EBC70" w14:textId="77777777">
        <w:tc>
          <w:tcPr>
            <w:tcW w:w="864" w:type="dxa"/>
          </w:tcPr>
          <w:p w14:paraId="7FC8CF94" w14:textId="77777777" w:rsidR="005317AE" w:rsidRDefault="00000000">
            <w:pPr>
              <w:rPr>
                <w:rFonts w:hint="eastAsia"/>
              </w:rPr>
            </w:pPr>
            <w:r>
              <w:t>OUT-027</w:t>
            </w:r>
          </w:p>
        </w:tc>
        <w:tc>
          <w:tcPr>
            <w:tcW w:w="864" w:type="dxa"/>
          </w:tcPr>
          <w:p w14:paraId="55D0652A" w14:textId="77777777" w:rsidR="005317AE" w:rsidRDefault="00000000">
            <w:pPr>
              <w:rPr>
                <w:rFonts w:hint="eastAsia"/>
              </w:rPr>
            </w:pPr>
            <w:r>
              <w:t>Eastern Store</w:t>
            </w:r>
          </w:p>
        </w:tc>
        <w:tc>
          <w:tcPr>
            <w:tcW w:w="864" w:type="dxa"/>
          </w:tcPr>
          <w:p w14:paraId="36C5D499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5E79D157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0260D5B2" w14:textId="77777777" w:rsidR="005317AE" w:rsidRDefault="00000000">
            <w:pPr>
              <w:rPr>
                <w:rFonts w:hint="eastAsia"/>
              </w:rPr>
            </w:pPr>
            <w:r>
              <w:t>Rs. 108,000</w:t>
            </w:r>
          </w:p>
        </w:tc>
        <w:tc>
          <w:tcPr>
            <w:tcW w:w="864" w:type="dxa"/>
          </w:tcPr>
          <w:p w14:paraId="57F2AE08" w14:textId="77777777" w:rsidR="005317AE" w:rsidRDefault="00000000">
            <w:pPr>
              <w:rPr>
                <w:rFonts w:hint="eastAsia"/>
              </w:rPr>
            </w:pPr>
            <w:r>
              <w:t>Rs. 89,000</w:t>
            </w:r>
          </w:p>
        </w:tc>
        <w:tc>
          <w:tcPr>
            <w:tcW w:w="864" w:type="dxa"/>
          </w:tcPr>
          <w:p w14:paraId="140B54BC" w14:textId="77777777" w:rsidR="005317AE" w:rsidRDefault="00000000">
            <w:pPr>
              <w:rPr>
                <w:rFonts w:hint="eastAsia"/>
              </w:rPr>
            </w:pPr>
            <w:r>
              <w:t>5% growth</w:t>
            </w:r>
          </w:p>
        </w:tc>
        <w:tc>
          <w:tcPr>
            <w:tcW w:w="864" w:type="dxa"/>
          </w:tcPr>
          <w:p w14:paraId="11BE6307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4FE9B5E5" w14:textId="77777777" w:rsidR="005317AE" w:rsidRDefault="00000000">
            <w:pPr>
              <w:rPr>
                <w:rFonts w:hint="eastAsia"/>
              </w:rPr>
            </w:pPr>
            <w:r>
              <w:t>2026-03-15</w:t>
            </w:r>
          </w:p>
        </w:tc>
        <w:tc>
          <w:tcPr>
            <w:tcW w:w="864" w:type="dxa"/>
          </w:tcPr>
          <w:p w14:paraId="53F3EE6D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32130CF" w14:textId="77777777">
        <w:tc>
          <w:tcPr>
            <w:tcW w:w="864" w:type="dxa"/>
          </w:tcPr>
          <w:p w14:paraId="606003A8" w14:textId="77777777" w:rsidR="005317AE" w:rsidRDefault="00000000">
            <w:pPr>
              <w:rPr>
                <w:rFonts w:hint="eastAsia"/>
              </w:rPr>
            </w:pPr>
            <w:r>
              <w:t>OUT-028</w:t>
            </w:r>
          </w:p>
        </w:tc>
        <w:tc>
          <w:tcPr>
            <w:tcW w:w="864" w:type="dxa"/>
          </w:tcPr>
          <w:p w14:paraId="5E791E3E" w14:textId="77777777" w:rsidR="005317AE" w:rsidRDefault="00000000">
            <w:pPr>
              <w:rPr>
                <w:rFonts w:hint="eastAsia"/>
              </w:rPr>
            </w:pPr>
            <w:r>
              <w:t>Pak General Store</w:t>
            </w:r>
          </w:p>
        </w:tc>
        <w:tc>
          <w:tcPr>
            <w:tcW w:w="864" w:type="dxa"/>
          </w:tcPr>
          <w:p w14:paraId="678A2509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39BBB56B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712B99F7" w14:textId="77777777" w:rsidR="005317AE" w:rsidRDefault="00000000">
            <w:pPr>
              <w:rPr>
                <w:rFonts w:hint="eastAsia"/>
              </w:rPr>
            </w:pPr>
            <w:r>
              <w:t>Rs. 245,000</w:t>
            </w:r>
          </w:p>
        </w:tc>
        <w:tc>
          <w:tcPr>
            <w:tcW w:w="864" w:type="dxa"/>
          </w:tcPr>
          <w:p w14:paraId="30BE9F9A" w14:textId="77777777" w:rsidR="005317AE" w:rsidRDefault="00000000">
            <w:pPr>
              <w:rPr>
                <w:rFonts w:hint="eastAsia"/>
              </w:rPr>
            </w:pPr>
            <w:r>
              <w:t>Rs. 149,000</w:t>
            </w:r>
          </w:p>
        </w:tc>
        <w:tc>
          <w:tcPr>
            <w:tcW w:w="864" w:type="dxa"/>
          </w:tcPr>
          <w:p w14:paraId="1BFDAEFD" w14:textId="77777777" w:rsidR="005317AE" w:rsidRDefault="00000000">
            <w:pPr>
              <w:rPr>
                <w:rFonts w:hint="eastAsia"/>
              </w:rPr>
            </w:pPr>
            <w:r>
              <w:t>5% decline</w:t>
            </w:r>
          </w:p>
        </w:tc>
        <w:tc>
          <w:tcPr>
            <w:tcW w:w="864" w:type="dxa"/>
          </w:tcPr>
          <w:p w14:paraId="6E2EE3CB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17E5D251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66C232BB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3D325F6F" w14:textId="77777777">
        <w:tc>
          <w:tcPr>
            <w:tcW w:w="864" w:type="dxa"/>
          </w:tcPr>
          <w:p w14:paraId="6B5A5F38" w14:textId="77777777" w:rsidR="005317AE" w:rsidRDefault="00000000">
            <w:pPr>
              <w:rPr>
                <w:rFonts w:hint="eastAsia"/>
              </w:rPr>
            </w:pPr>
            <w:r>
              <w:t>OUT-029</w:t>
            </w:r>
          </w:p>
        </w:tc>
        <w:tc>
          <w:tcPr>
            <w:tcW w:w="864" w:type="dxa"/>
          </w:tcPr>
          <w:p w14:paraId="0503E860" w14:textId="77777777" w:rsidR="005317AE" w:rsidRDefault="00000000">
            <w:pPr>
              <w:rPr>
                <w:rFonts w:hint="eastAsia"/>
              </w:rPr>
            </w:pPr>
            <w:r>
              <w:t>Community Mart</w:t>
            </w:r>
          </w:p>
        </w:tc>
        <w:tc>
          <w:tcPr>
            <w:tcW w:w="864" w:type="dxa"/>
          </w:tcPr>
          <w:p w14:paraId="01F65643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62580255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655E6759" w14:textId="77777777" w:rsidR="005317AE" w:rsidRDefault="00000000">
            <w:pPr>
              <w:rPr>
                <w:rFonts w:hint="eastAsia"/>
              </w:rPr>
            </w:pPr>
            <w:r>
              <w:t>Rs. 183,000</w:t>
            </w:r>
          </w:p>
        </w:tc>
        <w:tc>
          <w:tcPr>
            <w:tcW w:w="864" w:type="dxa"/>
          </w:tcPr>
          <w:p w14:paraId="71AFA476" w14:textId="77777777" w:rsidR="005317AE" w:rsidRDefault="00000000">
            <w:pPr>
              <w:rPr>
                <w:rFonts w:hint="eastAsia"/>
              </w:rPr>
            </w:pPr>
            <w:r>
              <w:t>Rs. 126,000</w:t>
            </w:r>
          </w:p>
        </w:tc>
        <w:tc>
          <w:tcPr>
            <w:tcW w:w="864" w:type="dxa"/>
          </w:tcPr>
          <w:p w14:paraId="7A45289E" w14:textId="77777777" w:rsidR="005317AE" w:rsidRDefault="00000000">
            <w:pPr>
              <w:rPr>
                <w:rFonts w:hint="eastAsia"/>
              </w:rPr>
            </w:pPr>
            <w:r>
              <w:t>6% decline</w:t>
            </w:r>
          </w:p>
        </w:tc>
        <w:tc>
          <w:tcPr>
            <w:tcW w:w="864" w:type="dxa"/>
          </w:tcPr>
          <w:p w14:paraId="4A342903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4E163C6B" w14:textId="77777777" w:rsidR="005317AE" w:rsidRDefault="00000000">
            <w:pPr>
              <w:rPr>
                <w:rFonts w:hint="eastAsia"/>
              </w:rPr>
            </w:pPr>
            <w:r>
              <w:t>2026-03-13</w:t>
            </w:r>
          </w:p>
        </w:tc>
        <w:tc>
          <w:tcPr>
            <w:tcW w:w="864" w:type="dxa"/>
          </w:tcPr>
          <w:p w14:paraId="4618B707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58A9A430" w14:textId="77777777">
        <w:tc>
          <w:tcPr>
            <w:tcW w:w="864" w:type="dxa"/>
          </w:tcPr>
          <w:p w14:paraId="508401A3" w14:textId="77777777" w:rsidR="005317AE" w:rsidRDefault="00000000">
            <w:pPr>
              <w:rPr>
                <w:rFonts w:hint="eastAsia"/>
              </w:rPr>
            </w:pPr>
            <w:r>
              <w:t>OUT-030</w:t>
            </w:r>
          </w:p>
        </w:tc>
        <w:tc>
          <w:tcPr>
            <w:tcW w:w="864" w:type="dxa"/>
          </w:tcPr>
          <w:p w14:paraId="733F9BA9" w14:textId="77777777" w:rsidR="005317AE" w:rsidRDefault="00000000">
            <w:pPr>
              <w:rPr>
                <w:rFonts w:hint="eastAsia"/>
              </w:rPr>
            </w:pPr>
            <w:r>
              <w:t>Best Buy Store</w:t>
            </w:r>
          </w:p>
        </w:tc>
        <w:tc>
          <w:tcPr>
            <w:tcW w:w="864" w:type="dxa"/>
          </w:tcPr>
          <w:p w14:paraId="6A438D3D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3C8E5E43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3CC308E8" w14:textId="77777777" w:rsidR="005317AE" w:rsidRDefault="00000000">
            <w:pPr>
              <w:rPr>
                <w:rFonts w:hint="eastAsia"/>
              </w:rPr>
            </w:pPr>
            <w:r>
              <w:t>Rs. 226,000</w:t>
            </w:r>
          </w:p>
        </w:tc>
        <w:tc>
          <w:tcPr>
            <w:tcW w:w="864" w:type="dxa"/>
          </w:tcPr>
          <w:p w14:paraId="21397A95" w14:textId="77777777" w:rsidR="005317AE" w:rsidRDefault="00000000">
            <w:pPr>
              <w:rPr>
                <w:rFonts w:hint="eastAsia"/>
              </w:rPr>
            </w:pPr>
            <w:r>
              <w:t>Rs. 196,000</w:t>
            </w:r>
          </w:p>
        </w:tc>
        <w:tc>
          <w:tcPr>
            <w:tcW w:w="864" w:type="dxa"/>
          </w:tcPr>
          <w:p w14:paraId="352078DA" w14:textId="77777777" w:rsidR="005317AE" w:rsidRDefault="00000000">
            <w:pPr>
              <w:rPr>
                <w:rFonts w:hint="eastAsia"/>
              </w:rPr>
            </w:pPr>
            <w:r>
              <w:t>8% growth</w:t>
            </w:r>
          </w:p>
        </w:tc>
        <w:tc>
          <w:tcPr>
            <w:tcW w:w="864" w:type="dxa"/>
          </w:tcPr>
          <w:p w14:paraId="39C90B0D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70B9D2FA" w14:textId="77777777" w:rsidR="005317AE" w:rsidRDefault="00000000">
            <w:pPr>
              <w:rPr>
                <w:rFonts w:hint="eastAsia"/>
              </w:rPr>
            </w:pPr>
            <w:r>
              <w:t>2026-03-16</w:t>
            </w:r>
          </w:p>
        </w:tc>
        <w:tc>
          <w:tcPr>
            <w:tcW w:w="864" w:type="dxa"/>
          </w:tcPr>
          <w:p w14:paraId="23DFB82F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6AD7245" w14:textId="77777777">
        <w:tc>
          <w:tcPr>
            <w:tcW w:w="864" w:type="dxa"/>
          </w:tcPr>
          <w:p w14:paraId="7F0C995B" w14:textId="77777777" w:rsidR="005317AE" w:rsidRDefault="00000000">
            <w:pPr>
              <w:rPr>
                <w:rFonts w:hint="eastAsia"/>
              </w:rPr>
            </w:pPr>
            <w:r>
              <w:t>OUT-031</w:t>
            </w:r>
          </w:p>
        </w:tc>
        <w:tc>
          <w:tcPr>
            <w:tcW w:w="864" w:type="dxa"/>
          </w:tcPr>
          <w:p w14:paraId="216422AF" w14:textId="77777777" w:rsidR="005317AE" w:rsidRDefault="00000000">
            <w:pPr>
              <w:rPr>
                <w:rFonts w:hint="eastAsia"/>
              </w:rPr>
            </w:pPr>
            <w:r>
              <w:t>Value Point</w:t>
            </w:r>
          </w:p>
        </w:tc>
        <w:tc>
          <w:tcPr>
            <w:tcW w:w="864" w:type="dxa"/>
          </w:tcPr>
          <w:p w14:paraId="19935956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44D6EFD7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04BBDC68" w14:textId="77777777" w:rsidR="005317AE" w:rsidRDefault="00000000">
            <w:pPr>
              <w:rPr>
                <w:rFonts w:hint="eastAsia"/>
              </w:rPr>
            </w:pPr>
            <w:r>
              <w:t>Rs. 259,000</w:t>
            </w:r>
          </w:p>
        </w:tc>
        <w:tc>
          <w:tcPr>
            <w:tcW w:w="864" w:type="dxa"/>
          </w:tcPr>
          <w:p w14:paraId="36033854" w14:textId="77777777" w:rsidR="005317AE" w:rsidRDefault="00000000">
            <w:pPr>
              <w:rPr>
                <w:rFonts w:hint="eastAsia"/>
              </w:rPr>
            </w:pPr>
            <w:r>
              <w:t>Rs. 227,000</w:t>
            </w:r>
          </w:p>
        </w:tc>
        <w:tc>
          <w:tcPr>
            <w:tcW w:w="864" w:type="dxa"/>
          </w:tcPr>
          <w:p w14:paraId="3494D159" w14:textId="77777777" w:rsidR="005317AE" w:rsidRDefault="00000000">
            <w:pPr>
              <w:rPr>
                <w:rFonts w:hint="eastAsia"/>
              </w:rPr>
            </w:pPr>
            <w:r>
              <w:t>0% growth</w:t>
            </w:r>
          </w:p>
        </w:tc>
        <w:tc>
          <w:tcPr>
            <w:tcW w:w="864" w:type="dxa"/>
          </w:tcPr>
          <w:p w14:paraId="4C300D36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6A77AE33" w14:textId="77777777" w:rsidR="005317AE" w:rsidRDefault="00000000">
            <w:pPr>
              <w:rPr>
                <w:rFonts w:hint="eastAsia"/>
              </w:rPr>
            </w:pPr>
            <w:r>
              <w:t>2026-03-12</w:t>
            </w:r>
          </w:p>
        </w:tc>
        <w:tc>
          <w:tcPr>
            <w:tcW w:w="864" w:type="dxa"/>
          </w:tcPr>
          <w:p w14:paraId="0C62D5B7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5C0E7D77" w14:textId="77777777">
        <w:tc>
          <w:tcPr>
            <w:tcW w:w="864" w:type="dxa"/>
          </w:tcPr>
          <w:p w14:paraId="0705A207" w14:textId="77777777" w:rsidR="005317AE" w:rsidRDefault="00000000">
            <w:pPr>
              <w:rPr>
                <w:rFonts w:hint="eastAsia"/>
              </w:rPr>
            </w:pPr>
            <w:r>
              <w:t>OUT-032</w:t>
            </w:r>
          </w:p>
        </w:tc>
        <w:tc>
          <w:tcPr>
            <w:tcW w:w="864" w:type="dxa"/>
          </w:tcPr>
          <w:p w14:paraId="7E259BAA" w14:textId="77777777" w:rsidR="005317AE" w:rsidRDefault="00000000">
            <w:pPr>
              <w:rPr>
                <w:rFonts w:hint="eastAsia"/>
              </w:rPr>
            </w:pPr>
            <w:r>
              <w:t>Corner Basket</w:t>
            </w:r>
          </w:p>
        </w:tc>
        <w:tc>
          <w:tcPr>
            <w:tcW w:w="864" w:type="dxa"/>
          </w:tcPr>
          <w:p w14:paraId="03D1C0A6" w14:textId="77777777" w:rsidR="005317AE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864" w:type="dxa"/>
          </w:tcPr>
          <w:p w14:paraId="20D84565" w14:textId="77777777" w:rsidR="005317AE" w:rsidRDefault="00000000">
            <w:pPr>
              <w:rPr>
                <w:rFonts w:hint="eastAsia"/>
              </w:rPr>
            </w:pPr>
            <w:r>
              <w:t>Standard</w:t>
            </w:r>
          </w:p>
        </w:tc>
        <w:tc>
          <w:tcPr>
            <w:tcW w:w="864" w:type="dxa"/>
          </w:tcPr>
          <w:p w14:paraId="23EB0A29" w14:textId="77777777" w:rsidR="005317AE" w:rsidRDefault="00000000">
            <w:pPr>
              <w:rPr>
                <w:rFonts w:hint="eastAsia"/>
              </w:rPr>
            </w:pPr>
            <w:r>
              <w:t>Rs. 113,000</w:t>
            </w:r>
          </w:p>
        </w:tc>
        <w:tc>
          <w:tcPr>
            <w:tcW w:w="864" w:type="dxa"/>
          </w:tcPr>
          <w:p w14:paraId="0AF191E7" w14:textId="77777777" w:rsidR="005317AE" w:rsidRDefault="00000000">
            <w:pPr>
              <w:rPr>
                <w:rFonts w:hint="eastAsia"/>
              </w:rPr>
            </w:pPr>
            <w:r>
              <w:t>Rs. 74,000</w:t>
            </w:r>
          </w:p>
        </w:tc>
        <w:tc>
          <w:tcPr>
            <w:tcW w:w="864" w:type="dxa"/>
          </w:tcPr>
          <w:p w14:paraId="7076F793" w14:textId="77777777" w:rsidR="005317AE" w:rsidRDefault="00000000">
            <w:pPr>
              <w:rPr>
                <w:rFonts w:hint="eastAsia"/>
              </w:rPr>
            </w:pPr>
            <w:r>
              <w:t>3% growth</w:t>
            </w:r>
          </w:p>
        </w:tc>
        <w:tc>
          <w:tcPr>
            <w:tcW w:w="864" w:type="dxa"/>
          </w:tcPr>
          <w:p w14:paraId="1F04A622" w14:textId="77777777" w:rsidR="005317AE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864" w:type="dxa"/>
          </w:tcPr>
          <w:p w14:paraId="10663734" w14:textId="77777777" w:rsidR="005317AE" w:rsidRDefault="00000000">
            <w:pPr>
              <w:rPr>
                <w:rFonts w:hint="eastAsia"/>
              </w:rPr>
            </w:pPr>
            <w:r>
              <w:t>2026-03-10</w:t>
            </w:r>
          </w:p>
        </w:tc>
        <w:tc>
          <w:tcPr>
            <w:tcW w:w="864" w:type="dxa"/>
          </w:tcPr>
          <w:p w14:paraId="3C6078FE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</w:tbl>
    <w:p w14:paraId="32F02C3A" w14:textId="77777777" w:rsidR="005317AE" w:rsidRDefault="00000000">
      <w:pPr>
        <w:pStyle w:val="Heading1"/>
      </w:pPr>
      <w:r>
        <w:t>5. Key Outlet Details &amp; Recommended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17AE" w14:paraId="58FFC380" w14:textId="77777777">
        <w:tc>
          <w:tcPr>
            <w:tcW w:w="2160" w:type="dxa"/>
          </w:tcPr>
          <w:p w14:paraId="42DD796C" w14:textId="77777777" w:rsidR="005317AE" w:rsidRDefault="00000000">
            <w:pPr>
              <w:rPr>
                <w:rFonts w:hint="eastAsia"/>
              </w:rPr>
            </w:pPr>
            <w:r>
              <w:t>Outlet</w:t>
            </w:r>
          </w:p>
        </w:tc>
        <w:tc>
          <w:tcPr>
            <w:tcW w:w="2160" w:type="dxa"/>
          </w:tcPr>
          <w:p w14:paraId="45880198" w14:textId="77777777" w:rsidR="005317AE" w:rsidRDefault="00000000">
            <w:pPr>
              <w:rPr>
                <w:rFonts w:hint="eastAsia"/>
              </w:rPr>
            </w:pPr>
            <w:r>
              <w:t>Recent Order Pattern</w:t>
            </w:r>
          </w:p>
        </w:tc>
        <w:tc>
          <w:tcPr>
            <w:tcW w:w="2160" w:type="dxa"/>
          </w:tcPr>
          <w:p w14:paraId="0DB20A80" w14:textId="77777777" w:rsidR="005317AE" w:rsidRDefault="00000000">
            <w:pPr>
              <w:rPr>
                <w:rFonts w:hint="eastAsia"/>
              </w:rPr>
            </w:pPr>
            <w:r>
              <w:t>Recommended Order</w:t>
            </w:r>
          </w:p>
        </w:tc>
        <w:tc>
          <w:tcPr>
            <w:tcW w:w="2160" w:type="dxa"/>
          </w:tcPr>
          <w:p w14:paraId="024981A8" w14:textId="77777777" w:rsidR="005317AE" w:rsidRDefault="00000000">
            <w:pPr>
              <w:rPr>
                <w:rFonts w:hint="eastAsia"/>
              </w:rPr>
            </w:pPr>
            <w:r>
              <w:t>Reason</w:t>
            </w:r>
          </w:p>
        </w:tc>
      </w:tr>
      <w:tr w:rsidR="005317AE" w14:paraId="761EF51E" w14:textId="77777777">
        <w:tc>
          <w:tcPr>
            <w:tcW w:w="2160" w:type="dxa"/>
          </w:tcPr>
          <w:p w14:paraId="66FBEB8D" w14:textId="77777777" w:rsidR="005317AE" w:rsidRDefault="00000000">
            <w:pPr>
              <w:rPr>
                <w:rFonts w:hint="eastAsia"/>
              </w:rPr>
            </w:pPr>
            <w:r>
              <w:t>Al-Madina Store</w:t>
            </w:r>
          </w:p>
        </w:tc>
        <w:tc>
          <w:tcPr>
            <w:tcW w:w="2160" w:type="dxa"/>
          </w:tcPr>
          <w:p w14:paraId="69888033" w14:textId="77777777" w:rsidR="005317AE" w:rsidRDefault="00000000">
            <w:pPr>
              <w:rPr>
                <w:rFonts w:hint="eastAsia"/>
              </w:rPr>
            </w:pPr>
            <w:r>
              <w:t>Last order: 8 Family, 5 Premium, 20 Regular</w:t>
            </w:r>
          </w:p>
        </w:tc>
        <w:tc>
          <w:tcPr>
            <w:tcW w:w="2160" w:type="dxa"/>
          </w:tcPr>
          <w:p w14:paraId="34AB07A9" w14:textId="77777777" w:rsidR="005317AE" w:rsidRDefault="00000000">
            <w:pPr>
              <w:rPr>
                <w:rFonts w:hint="eastAsia"/>
              </w:rPr>
            </w:pPr>
            <w:r>
              <w:t>12 Family, 8 Premium, 24 Regular</w:t>
            </w:r>
          </w:p>
        </w:tc>
        <w:tc>
          <w:tcPr>
            <w:tcW w:w="2160" w:type="dxa"/>
          </w:tcPr>
          <w:p w14:paraId="20519DC9" w14:textId="77777777" w:rsidR="005317AE" w:rsidRDefault="00000000">
            <w:pPr>
              <w:rPr>
                <w:rFonts w:hint="eastAsia"/>
              </w:rPr>
            </w:pPr>
            <w:r>
              <w:t>Family Pack gap; qualifies for 10+1 promotion</w:t>
            </w:r>
          </w:p>
        </w:tc>
      </w:tr>
      <w:tr w:rsidR="005317AE" w14:paraId="09138F54" w14:textId="77777777">
        <w:tc>
          <w:tcPr>
            <w:tcW w:w="2160" w:type="dxa"/>
          </w:tcPr>
          <w:p w14:paraId="1CAE7C95" w14:textId="77777777" w:rsidR="005317AE" w:rsidRDefault="00000000">
            <w:pPr>
              <w:rPr>
                <w:rFonts w:hint="eastAsia"/>
              </w:rPr>
            </w:pPr>
            <w:r>
              <w:t>City Mart</w:t>
            </w:r>
          </w:p>
        </w:tc>
        <w:tc>
          <w:tcPr>
            <w:tcW w:w="2160" w:type="dxa"/>
          </w:tcPr>
          <w:p w14:paraId="6CEE1D31" w14:textId="77777777" w:rsidR="005317AE" w:rsidRDefault="00000000">
            <w:pPr>
              <w:rPr>
                <w:rFonts w:hint="eastAsia"/>
              </w:rPr>
            </w:pPr>
            <w:r>
              <w:t>Last order: 10 Family, 14 Premium, 28 Regular</w:t>
            </w:r>
          </w:p>
        </w:tc>
        <w:tc>
          <w:tcPr>
            <w:tcW w:w="2160" w:type="dxa"/>
          </w:tcPr>
          <w:p w14:paraId="05E2E26E" w14:textId="77777777" w:rsidR="005317AE" w:rsidRDefault="00000000">
            <w:pPr>
              <w:rPr>
                <w:rFonts w:hint="eastAsia"/>
              </w:rPr>
            </w:pPr>
            <w:r>
              <w:t>14 Family, 16 Premium, 30 Regular</w:t>
            </w:r>
          </w:p>
        </w:tc>
        <w:tc>
          <w:tcPr>
            <w:tcW w:w="2160" w:type="dxa"/>
          </w:tcPr>
          <w:p w14:paraId="6C1552BA" w14:textId="77777777" w:rsidR="005317AE" w:rsidRDefault="00000000">
            <w:pPr>
              <w:rPr>
                <w:rFonts w:hint="eastAsia"/>
              </w:rPr>
            </w:pPr>
            <w:r>
              <w:t>High-value outlet; Premium Pack opportunity</w:t>
            </w:r>
          </w:p>
        </w:tc>
      </w:tr>
      <w:tr w:rsidR="005317AE" w14:paraId="1813D5F2" w14:textId="77777777">
        <w:tc>
          <w:tcPr>
            <w:tcW w:w="2160" w:type="dxa"/>
          </w:tcPr>
          <w:p w14:paraId="4E6E3067" w14:textId="77777777" w:rsidR="005317AE" w:rsidRDefault="00000000">
            <w:pPr>
              <w:rPr>
                <w:rFonts w:hint="eastAsia"/>
              </w:rPr>
            </w:pPr>
            <w:r>
              <w:t>New Karachi Store</w:t>
            </w:r>
          </w:p>
        </w:tc>
        <w:tc>
          <w:tcPr>
            <w:tcW w:w="2160" w:type="dxa"/>
          </w:tcPr>
          <w:p w14:paraId="7443C3AB" w14:textId="77777777" w:rsidR="005317AE" w:rsidRDefault="00000000">
            <w:pPr>
              <w:rPr>
                <w:rFonts w:hint="eastAsia"/>
              </w:rPr>
            </w:pPr>
            <w:r>
              <w:t>Last order: 6 Family, 12 Premium, 18 Regular</w:t>
            </w:r>
          </w:p>
        </w:tc>
        <w:tc>
          <w:tcPr>
            <w:tcW w:w="2160" w:type="dxa"/>
          </w:tcPr>
          <w:p w14:paraId="66B678AC" w14:textId="77777777" w:rsidR="005317AE" w:rsidRDefault="00000000">
            <w:pPr>
              <w:rPr>
                <w:rFonts w:hint="eastAsia"/>
              </w:rPr>
            </w:pPr>
            <w:r>
              <w:t>10 Family, 14 Premium, 24 Regular</w:t>
            </w:r>
          </w:p>
        </w:tc>
        <w:tc>
          <w:tcPr>
            <w:tcW w:w="2160" w:type="dxa"/>
          </w:tcPr>
          <w:p w14:paraId="01403A93" w14:textId="77777777" w:rsidR="005317AE" w:rsidRDefault="00000000">
            <w:pPr>
              <w:rPr>
                <w:rFonts w:hint="eastAsia"/>
              </w:rPr>
            </w:pPr>
            <w:r>
              <w:t>No Premium order this week despite strong history</w:t>
            </w:r>
          </w:p>
        </w:tc>
      </w:tr>
      <w:tr w:rsidR="005317AE" w14:paraId="4F885F2A" w14:textId="77777777">
        <w:tc>
          <w:tcPr>
            <w:tcW w:w="2160" w:type="dxa"/>
          </w:tcPr>
          <w:p w14:paraId="4C0375C3" w14:textId="77777777" w:rsidR="005317AE" w:rsidRDefault="00000000">
            <w:pPr>
              <w:rPr>
                <w:rFonts w:hint="eastAsia"/>
              </w:rPr>
            </w:pPr>
            <w:r>
              <w:t>Rehman Supermarket</w:t>
            </w:r>
          </w:p>
        </w:tc>
        <w:tc>
          <w:tcPr>
            <w:tcW w:w="2160" w:type="dxa"/>
          </w:tcPr>
          <w:p w14:paraId="3BC99ECE" w14:textId="77777777" w:rsidR="005317AE" w:rsidRDefault="00000000">
            <w:pPr>
              <w:rPr>
                <w:rFonts w:hint="eastAsia"/>
              </w:rPr>
            </w:pPr>
            <w:r>
              <w:t>Last order: 9 Family, 16 Premium, 30 Regular</w:t>
            </w:r>
          </w:p>
        </w:tc>
        <w:tc>
          <w:tcPr>
            <w:tcW w:w="2160" w:type="dxa"/>
          </w:tcPr>
          <w:p w14:paraId="40DE28A4" w14:textId="77777777" w:rsidR="005317AE" w:rsidRDefault="00000000">
            <w:pPr>
              <w:rPr>
                <w:rFonts w:hint="eastAsia"/>
              </w:rPr>
            </w:pPr>
            <w:r>
              <w:t>12 Family, 18 Premium, 32 Regular</w:t>
            </w:r>
          </w:p>
        </w:tc>
        <w:tc>
          <w:tcPr>
            <w:tcW w:w="2160" w:type="dxa"/>
          </w:tcPr>
          <w:p w14:paraId="25C9F352" w14:textId="77777777" w:rsidR="005317AE" w:rsidRDefault="00000000">
            <w:pPr>
              <w:rPr>
                <w:rFonts w:hint="eastAsia"/>
              </w:rPr>
            </w:pPr>
            <w:r>
              <w:t>High Premium potential and good purchase frequency</w:t>
            </w:r>
          </w:p>
        </w:tc>
      </w:tr>
    </w:tbl>
    <w:p w14:paraId="3DB7A7F3" w14:textId="77777777" w:rsidR="005317AE" w:rsidRDefault="00000000">
      <w:pPr>
        <w:pStyle w:val="Heading1"/>
      </w:pPr>
      <w:r>
        <w:t>6. Route &amp; Visit Plan</w:t>
      </w:r>
    </w:p>
    <w:p w14:paraId="49B2D903" w14:textId="77777777" w:rsidR="005317AE" w:rsidRDefault="00000000">
      <w:pPr>
        <w:rPr>
          <w:rFonts w:hint="eastAsia"/>
        </w:rPr>
      </w:pPr>
      <w:r>
        <w:t>Ahmed has 32 planned outlets today. The first 15 are priority outlets because their combined sales are down approximately 18% versus the recent four-week average. Seven reported availability issues. Priority outlets should preferably be visited before 1 PM.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317AE" w14:paraId="12B7162A" w14:textId="77777777">
        <w:tc>
          <w:tcPr>
            <w:tcW w:w="2160" w:type="dxa"/>
          </w:tcPr>
          <w:p w14:paraId="6D3C29B8" w14:textId="77777777" w:rsidR="005317AE" w:rsidRDefault="00000000">
            <w:pPr>
              <w:rPr>
                <w:rFonts w:hint="eastAsia"/>
              </w:rPr>
            </w:pPr>
            <w:r>
              <w:t>Sequence</w:t>
            </w:r>
          </w:p>
        </w:tc>
        <w:tc>
          <w:tcPr>
            <w:tcW w:w="2160" w:type="dxa"/>
          </w:tcPr>
          <w:p w14:paraId="38196BAF" w14:textId="77777777" w:rsidR="005317AE" w:rsidRDefault="00000000">
            <w:pPr>
              <w:rPr>
                <w:rFonts w:hint="eastAsia"/>
              </w:rPr>
            </w:pPr>
            <w:r>
              <w:t>Outlet</w:t>
            </w:r>
          </w:p>
        </w:tc>
        <w:tc>
          <w:tcPr>
            <w:tcW w:w="2160" w:type="dxa"/>
          </w:tcPr>
          <w:p w14:paraId="4244EB85" w14:textId="77777777" w:rsidR="005317AE" w:rsidRDefault="00000000">
            <w:pPr>
              <w:rPr>
                <w:rFonts w:hint="eastAsia"/>
              </w:rPr>
            </w:pPr>
            <w:r>
              <w:t>Recommended Window</w:t>
            </w:r>
          </w:p>
        </w:tc>
        <w:tc>
          <w:tcPr>
            <w:tcW w:w="2160" w:type="dxa"/>
          </w:tcPr>
          <w:p w14:paraId="690C2A13" w14:textId="77777777" w:rsidR="005317AE" w:rsidRDefault="00000000">
            <w:pPr>
              <w:rPr>
                <w:rFonts w:hint="eastAsia"/>
              </w:rPr>
            </w:pPr>
            <w:r>
              <w:t>Priority</w:t>
            </w:r>
          </w:p>
        </w:tc>
      </w:tr>
      <w:tr w:rsidR="005317AE" w14:paraId="45C4A12E" w14:textId="77777777">
        <w:tc>
          <w:tcPr>
            <w:tcW w:w="2160" w:type="dxa"/>
          </w:tcPr>
          <w:p w14:paraId="14D9F505" w14:textId="77777777" w:rsidR="005317AE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0899774B" w14:textId="77777777" w:rsidR="005317AE" w:rsidRDefault="00000000">
            <w:pPr>
              <w:rPr>
                <w:rFonts w:hint="eastAsia"/>
              </w:rPr>
            </w:pPr>
            <w:r>
              <w:t>Al-Madina Store</w:t>
            </w:r>
          </w:p>
        </w:tc>
        <w:tc>
          <w:tcPr>
            <w:tcW w:w="2160" w:type="dxa"/>
          </w:tcPr>
          <w:p w14:paraId="02822DC0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5721C663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15255DCA" w14:textId="77777777">
        <w:tc>
          <w:tcPr>
            <w:tcW w:w="2160" w:type="dxa"/>
          </w:tcPr>
          <w:p w14:paraId="23682AB1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2</w:t>
            </w:r>
          </w:p>
        </w:tc>
        <w:tc>
          <w:tcPr>
            <w:tcW w:w="2160" w:type="dxa"/>
          </w:tcPr>
          <w:p w14:paraId="6E3A9EFE" w14:textId="77777777" w:rsidR="005317AE" w:rsidRDefault="00000000">
            <w:pPr>
              <w:rPr>
                <w:rFonts w:hint="eastAsia"/>
              </w:rPr>
            </w:pPr>
            <w:r>
              <w:t>City Mart</w:t>
            </w:r>
          </w:p>
        </w:tc>
        <w:tc>
          <w:tcPr>
            <w:tcW w:w="2160" w:type="dxa"/>
          </w:tcPr>
          <w:p w14:paraId="59F2562E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40E10FBB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7502496D" w14:textId="77777777">
        <w:tc>
          <w:tcPr>
            <w:tcW w:w="2160" w:type="dxa"/>
          </w:tcPr>
          <w:p w14:paraId="558BD497" w14:textId="77777777" w:rsidR="005317AE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70678642" w14:textId="77777777" w:rsidR="005317AE" w:rsidRDefault="00000000">
            <w:pPr>
              <w:rPr>
                <w:rFonts w:hint="eastAsia"/>
              </w:rPr>
            </w:pPr>
            <w:r>
              <w:t>New Karachi Store</w:t>
            </w:r>
          </w:p>
        </w:tc>
        <w:tc>
          <w:tcPr>
            <w:tcW w:w="2160" w:type="dxa"/>
          </w:tcPr>
          <w:p w14:paraId="4E969746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023637AB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066FA440" w14:textId="77777777">
        <w:tc>
          <w:tcPr>
            <w:tcW w:w="2160" w:type="dxa"/>
          </w:tcPr>
          <w:p w14:paraId="73C7BE2D" w14:textId="77777777" w:rsidR="005317AE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50D7C48D" w14:textId="77777777" w:rsidR="005317AE" w:rsidRDefault="00000000">
            <w:pPr>
              <w:rPr>
                <w:rFonts w:hint="eastAsia"/>
              </w:rPr>
            </w:pPr>
            <w:r>
              <w:t>Rehman Supermarket</w:t>
            </w:r>
          </w:p>
        </w:tc>
        <w:tc>
          <w:tcPr>
            <w:tcW w:w="2160" w:type="dxa"/>
          </w:tcPr>
          <w:p w14:paraId="009C26F9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018FD875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5BFF28FE" w14:textId="77777777">
        <w:tc>
          <w:tcPr>
            <w:tcW w:w="2160" w:type="dxa"/>
          </w:tcPr>
          <w:p w14:paraId="03FCDC84" w14:textId="77777777" w:rsidR="005317AE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16A47411" w14:textId="77777777" w:rsidR="005317AE" w:rsidRDefault="00000000">
            <w:pPr>
              <w:rPr>
                <w:rFonts w:hint="eastAsia"/>
              </w:rPr>
            </w:pPr>
            <w:r>
              <w:t>Gulshan General Store</w:t>
            </w:r>
          </w:p>
        </w:tc>
        <w:tc>
          <w:tcPr>
            <w:tcW w:w="2160" w:type="dxa"/>
          </w:tcPr>
          <w:p w14:paraId="3E056ED3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7179780B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2AF41333" w14:textId="77777777">
        <w:tc>
          <w:tcPr>
            <w:tcW w:w="2160" w:type="dxa"/>
          </w:tcPr>
          <w:p w14:paraId="66D480CC" w14:textId="77777777" w:rsidR="005317AE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015DFADD" w14:textId="77777777" w:rsidR="005317AE" w:rsidRDefault="00000000">
            <w:pPr>
              <w:rPr>
                <w:rFonts w:hint="eastAsia"/>
              </w:rPr>
            </w:pPr>
            <w:r>
              <w:t>Family Choice Mart</w:t>
            </w:r>
          </w:p>
        </w:tc>
        <w:tc>
          <w:tcPr>
            <w:tcW w:w="2160" w:type="dxa"/>
          </w:tcPr>
          <w:p w14:paraId="0D6DA137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41CE85E9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48CAC5BB" w14:textId="77777777">
        <w:tc>
          <w:tcPr>
            <w:tcW w:w="2160" w:type="dxa"/>
          </w:tcPr>
          <w:p w14:paraId="70915BB3" w14:textId="77777777" w:rsidR="005317AE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1377C982" w14:textId="77777777" w:rsidR="005317AE" w:rsidRDefault="00000000">
            <w:pPr>
              <w:rPr>
                <w:rFonts w:hint="eastAsia"/>
              </w:rPr>
            </w:pPr>
            <w:r>
              <w:t>Iqbal Traders</w:t>
            </w:r>
          </w:p>
        </w:tc>
        <w:tc>
          <w:tcPr>
            <w:tcW w:w="2160" w:type="dxa"/>
          </w:tcPr>
          <w:p w14:paraId="757A2DDB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6B3E1C26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08C51E8B" w14:textId="77777777">
        <w:tc>
          <w:tcPr>
            <w:tcW w:w="2160" w:type="dxa"/>
          </w:tcPr>
          <w:p w14:paraId="26106E60" w14:textId="77777777" w:rsidR="005317AE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5F6731BD" w14:textId="77777777" w:rsidR="005317AE" w:rsidRDefault="00000000">
            <w:pPr>
              <w:rPr>
                <w:rFonts w:hint="eastAsia"/>
              </w:rPr>
            </w:pPr>
            <w:r>
              <w:t>Metro Corner Shop</w:t>
            </w:r>
          </w:p>
        </w:tc>
        <w:tc>
          <w:tcPr>
            <w:tcW w:w="2160" w:type="dxa"/>
          </w:tcPr>
          <w:p w14:paraId="14EC09D6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3E4218FB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0EA36625" w14:textId="77777777">
        <w:tc>
          <w:tcPr>
            <w:tcW w:w="2160" w:type="dxa"/>
          </w:tcPr>
          <w:p w14:paraId="0D31674F" w14:textId="77777777" w:rsidR="005317AE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3B54E6A4" w14:textId="77777777" w:rsidR="005317AE" w:rsidRDefault="00000000">
            <w:pPr>
              <w:rPr>
                <w:rFonts w:hint="eastAsia"/>
              </w:rPr>
            </w:pPr>
            <w:r>
              <w:t>Saad Super Store</w:t>
            </w:r>
          </w:p>
        </w:tc>
        <w:tc>
          <w:tcPr>
            <w:tcW w:w="2160" w:type="dxa"/>
          </w:tcPr>
          <w:p w14:paraId="4320EA1C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60C2076A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2695C919" w14:textId="77777777">
        <w:tc>
          <w:tcPr>
            <w:tcW w:w="2160" w:type="dxa"/>
          </w:tcPr>
          <w:p w14:paraId="2D925DDA" w14:textId="77777777" w:rsidR="005317AE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632747D0" w14:textId="77777777" w:rsidR="005317AE" w:rsidRDefault="00000000">
            <w:pPr>
              <w:rPr>
                <w:rFonts w:hint="eastAsia"/>
              </w:rPr>
            </w:pPr>
            <w:r>
              <w:t>Noor Retailers</w:t>
            </w:r>
          </w:p>
        </w:tc>
        <w:tc>
          <w:tcPr>
            <w:tcW w:w="2160" w:type="dxa"/>
          </w:tcPr>
          <w:p w14:paraId="74FAEBAC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59302204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566974AD" w14:textId="77777777">
        <w:tc>
          <w:tcPr>
            <w:tcW w:w="2160" w:type="dxa"/>
          </w:tcPr>
          <w:p w14:paraId="5B508F29" w14:textId="77777777" w:rsidR="005317AE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60" w:type="dxa"/>
          </w:tcPr>
          <w:p w14:paraId="3C90F1E2" w14:textId="77777777" w:rsidR="005317AE" w:rsidRDefault="00000000">
            <w:pPr>
              <w:rPr>
                <w:rFonts w:hint="eastAsia"/>
              </w:rPr>
            </w:pPr>
            <w:r>
              <w:t>Green Basket</w:t>
            </w:r>
          </w:p>
        </w:tc>
        <w:tc>
          <w:tcPr>
            <w:tcW w:w="2160" w:type="dxa"/>
          </w:tcPr>
          <w:p w14:paraId="1F9C4AB6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49EAF944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50421720" w14:textId="77777777">
        <w:tc>
          <w:tcPr>
            <w:tcW w:w="2160" w:type="dxa"/>
          </w:tcPr>
          <w:p w14:paraId="26ADFBEC" w14:textId="77777777" w:rsidR="005317AE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60" w:type="dxa"/>
          </w:tcPr>
          <w:p w14:paraId="7BA655DC" w14:textId="77777777" w:rsidR="005317AE" w:rsidRDefault="00000000">
            <w:pPr>
              <w:rPr>
                <w:rFonts w:hint="eastAsia"/>
              </w:rPr>
            </w:pPr>
            <w:r>
              <w:t>Daily Needs</w:t>
            </w:r>
          </w:p>
        </w:tc>
        <w:tc>
          <w:tcPr>
            <w:tcW w:w="2160" w:type="dxa"/>
          </w:tcPr>
          <w:p w14:paraId="3738E3EA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1C8C5FC0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5080E21D" w14:textId="77777777">
        <w:tc>
          <w:tcPr>
            <w:tcW w:w="2160" w:type="dxa"/>
          </w:tcPr>
          <w:p w14:paraId="127E0051" w14:textId="77777777" w:rsidR="005317AE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160" w:type="dxa"/>
          </w:tcPr>
          <w:p w14:paraId="06DEE72A" w14:textId="77777777" w:rsidR="005317AE" w:rsidRDefault="00000000">
            <w:pPr>
              <w:rPr>
                <w:rFonts w:hint="eastAsia"/>
              </w:rPr>
            </w:pPr>
            <w:r>
              <w:t>Usman General Store</w:t>
            </w:r>
          </w:p>
        </w:tc>
        <w:tc>
          <w:tcPr>
            <w:tcW w:w="2160" w:type="dxa"/>
          </w:tcPr>
          <w:p w14:paraId="3056F187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127C9586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09D9E7AC" w14:textId="77777777">
        <w:tc>
          <w:tcPr>
            <w:tcW w:w="2160" w:type="dxa"/>
          </w:tcPr>
          <w:p w14:paraId="7B6F415B" w14:textId="77777777" w:rsidR="005317AE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60" w:type="dxa"/>
          </w:tcPr>
          <w:p w14:paraId="762B438E" w14:textId="77777777" w:rsidR="005317AE" w:rsidRDefault="00000000">
            <w:pPr>
              <w:rPr>
                <w:rFonts w:hint="eastAsia"/>
              </w:rPr>
            </w:pPr>
            <w:r>
              <w:t>A-One Mart</w:t>
            </w:r>
          </w:p>
        </w:tc>
        <w:tc>
          <w:tcPr>
            <w:tcW w:w="2160" w:type="dxa"/>
          </w:tcPr>
          <w:p w14:paraId="74CB9665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41558B9D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7043E5A6" w14:textId="77777777">
        <w:tc>
          <w:tcPr>
            <w:tcW w:w="2160" w:type="dxa"/>
          </w:tcPr>
          <w:p w14:paraId="0799589A" w14:textId="77777777" w:rsidR="005317AE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160" w:type="dxa"/>
          </w:tcPr>
          <w:p w14:paraId="20E8B861" w14:textId="77777777" w:rsidR="005317AE" w:rsidRDefault="00000000">
            <w:pPr>
              <w:rPr>
                <w:rFonts w:hint="eastAsia"/>
              </w:rPr>
            </w:pPr>
            <w:r>
              <w:t>Bismillah Store</w:t>
            </w:r>
          </w:p>
        </w:tc>
        <w:tc>
          <w:tcPr>
            <w:tcW w:w="2160" w:type="dxa"/>
          </w:tcPr>
          <w:p w14:paraId="1AF63011" w14:textId="77777777" w:rsidR="005317AE" w:rsidRDefault="00000000">
            <w:pPr>
              <w:rPr>
                <w:rFonts w:hint="eastAsia"/>
              </w:rPr>
            </w:pPr>
            <w:r>
              <w:t>Before 1 PM</w:t>
            </w:r>
          </w:p>
        </w:tc>
        <w:tc>
          <w:tcPr>
            <w:tcW w:w="2160" w:type="dxa"/>
          </w:tcPr>
          <w:p w14:paraId="719EB2F2" w14:textId="77777777" w:rsidR="005317AE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5317AE" w14:paraId="2F324F2F" w14:textId="77777777">
        <w:tc>
          <w:tcPr>
            <w:tcW w:w="2160" w:type="dxa"/>
          </w:tcPr>
          <w:p w14:paraId="77CDF555" w14:textId="77777777" w:rsidR="005317AE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160" w:type="dxa"/>
          </w:tcPr>
          <w:p w14:paraId="3349AA9A" w14:textId="77777777" w:rsidR="005317AE" w:rsidRDefault="00000000">
            <w:pPr>
              <w:rPr>
                <w:rFonts w:hint="eastAsia"/>
              </w:rPr>
            </w:pPr>
            <w:r>
              <w:t>Fresh Choice</w:t>
            </w:r>
          </w:p>
        </w:tc>
        <w:tc>
          <w:tcPr>
            <w:tcW w:w="2160" w:type="dxa"/>
          </w:tcPr>
          <w:p w14:paraId="2C229F00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473AA0A9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14D0511F" w14:textId="77777777">
        <w:tc>
          <w:tcPr>
            <w:tcW w:w="2160" w:type="dxa"/>
          </w:tcPr>
          <w:p w14:paraId="3814851B" w14:textId="77777777" w:rsidR="005317AE" w:rsidRDefault="0000000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160" w:type="dxa"/>
          </w:tcPr>
          <w:p w14:paraId="06433E25" w14:textId="77777777" w:rsidR="005317AE" w:rsidRDefault="00000000">
            <w:pPr>
              <w:rPr>
                <w:rFonts w:hint="eastAsia"/>
              </w:rPr>
            </w:pPr>
            <w:r>
              <w:t>Gulshan Cash &amp; Carry</w:t>
            </w:r>
          </w:p>
        </w:tc>
        <w:tc>
          <w:tcPr>
            <w:tcW w:w="2160" w:type="dxa"/>
          </w:tcPr>
          <w:p w14:paraId="5CB3C30B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774E6046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326BF69B" w14:textId="77777777">
        <w:tc>
          <w:tcPr>
            <w:tcW w:w="2160" w:type="dxa"/>
          </w:tcPr>
          <w:p w14:paraId="16C4D720" w14:textId="77777777" w:rsidR="005317AE" w:rsidRDefault="0000000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160" w:type="dxa"/>
          </w:tcPr>
          <w:p w14:paraId="187D9755" w14:textId="77777777" w:rsidR="005317AE" w:rsidRDefault="00000000">
            <w:pPr>
              <w:rPr>
                <w:rFonts w:hint="eastAsia"/>
              </w:rPr>
            </w:pPr>
            <w:r>
              <w:t>Hassan Traders</w:t>
            </w:r>
          </w:p>
        </w:tc>
        <w:tc>
          <w:tcPr>
            <w:tcW w:w="2160" w:type="dxa"/>
          </w:tcPr>
          <w:p w14:paraId="25234DE7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56706F55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0F1D225" w14:textId="77777777">
        <w:tc>
          <w:tcPr>
            <w:tcW w:w="2160" w:type="dxa"/>
          </w:tcPr>
          <w:p w14:paraId="72E07345" w14:textId="77777777" w:rsidR="005317AE" w:rsidRDefault="00000000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2160" w:type="dxa"/>
          </w:tcPr>
          <w:p w14:paraId="27B30B8A" w14:textId="77777777" w:rsidR="005317AE" w:rsidRDefault="00000000">
            <w:pPr>
              <w:rPr>
                <w:rFonts w:hint="eastAsia"/>
              </w:rPr>
            </w:pPr>
            <w:r>
              <w:t>Royal Mart</w:t>
            </w:r>
          </w:p>
        </w:tc>
        <w:tc>
          <w:tcPr>
            <w:tcW w:w="2160" w:type="dxa"/>
          </w:tcPr>
          <w:p w14:paraId="1ACE6F26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7C8AB940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27C70DB" w14:textId="77777777">
        <w:tc>
          <w:tcPr>
            <w:tcW w:w="2160" w:type="dxa"/>
          </w:tcPr>
          <w:p w14:paraId="0817C610" w14:textId="77777777" w:rsidR="005317AE" w:rsidRDefault="00000000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2160" w:type="dxa"/>
          </w:tcPr>
          <w:p w14:paraId="13160797" w14:textId="77777777" w:rsidR="005317AE" w:rsidRDefault="00000000">
            <w:pPr>
              <w:rPr>
                <w:rFonts w:hint="eastAsia"/>
              </w:rPr>
            </w:pPr>
            <w:r>
              <w:t>Popular Store</w:t>
            </w:r>
          </w:p>
        </w:tc>
        <w:tc>
          <w:tcPr>
            <w:tcW w:w="2160" w:type="dxa"/>
          </w:tcPr>
          <w:p w14:paraId="4F2DF309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30D18F8A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6885B15B" w14:textId="77777777">
        <w:tc>
          <w:tcPr>
            <w:tcW w:w="2160" w:type="dxa"/>
          </w:tcPr>
          <w:p w14:paraId="2B026597" w14:textId="77777777" w:rsidR="005317AE" w:rsidRDefault="00000000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2160" w:type="dxa"/>
          </w:tcPr>
          <w:p w14:paraId="16001837" w14:textId="77777777" w:rsidR="005317AE" w:rsidRDefault="00000000">
            <w:pPr>
              <w:rPr>
                <w:rFonts w:hint="eastAsia"/>
              </w:rPr>
            </w:pPr>
            <w:r>
              <w:t>Star Supermarket</w:t>
            </w:r>
          </w:p>
        </w:tc>
        <w:tc>
          <w:tcPr>
            <w:tcW w:w="2160" w:type="dxa"/>
          </w:tcPr>
          <w:p w14:paraId="1CADBEF7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5083BA0F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619DFDE" w14:textId="77777777">
        <w:tc>
          <w:tcPr>
            <w:tcW w:w="2160" w:type="dxa"/>
          </w:tcPr>
          <w:p w14:paraId="6BF1DD14" w14:textId="77777777" w:rsidR="005317AE" w:rsidRDefault="00000000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2160" w:type="dxa"/>
          </w:tcPr>
          <w:p w14:paraId="38BB2D1F" w14:textId="77777777" w:rsidR="005317AE" w:rsidRDefault="00000000">
            <w:pPr>
              <w:rPr>
                <w:rFonts w:hint="eastAsia"/>
              </w:rPr>
            </w:pPr>
            <w:r>
              <w:t>Ideal General Store</w:t>
            </w:r>
          </w:p>
        </w:tc>
        <w:tc>
          <w:tcPr>
            <w:tcW w:w="2160" w:type="dxa"/>
          </w:tcPr>
          <w:p w14:paraId="7FBEC49E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5489D0BE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528D358" w14:textId="77777777">
        <w:tc>
          <w:tcPr>
            <w:tcW w:w="2160" w:type="dxa"/>
          </w:tcPr>
          <w:p w14:paraId="69AE0F21" w14:textId="77777777" w:rsidR="005317AE" w:rsidRDefault="00000000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2160" w:type="dxa"/>
          </w:tcPr>
          <w:p w14:paraId="558749C4" w14:textId="77777777" w:rsidR="005317AE" w:rsidRDefault="00000000">
            <w:pPr>
              <w:rPr>
                <w:rFonts w:hint="eastAsia"/>
              </w:rPr>
            </w:pPr>
            <w:r>
              <w:t>Al-Falah Mart</w:t>
            </w:r>
          </w:p>
        </w:tc>
        <w:tc>
          <w:tcPr>
            <w:tcW w:w="2160" w:type="dxa"/>
          </w:tcPr>
          <w:p w14:paraId="4225C9CE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3EBBC95D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3DCB363C" w14:textId="77777777">
        <w:tc>
          <w:tcPr>
            <w:tcW w:w="2160" w:type="dxa"/>
          </w:tcPr>
          <w:p w14:paraId="4A40B9A6" w14:textId="77777777" w:rsidR="005317AE" w:rsidRDefault="00000000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2160" w:type="dxa"/>
          </w:tcPr>
          <w:p w14:paraId="301EF79D" w14:textId="77777777" w:rsidR="005317AE" w:rsidRDefault="00000000">
            <w:pPr>
              <w:rPr>
                <w:rFonts w:hint="eastAsia"/>
              </w:rPr>
            </w:pPr>
            <w:r>
              <w:t>Khan Retailers</w:t>
            </w:r>
          </w:p>
        </w:tc>
        <w:tc>
          <w:tcPr>
            <w:tcW w:w="2160" w:type="dxa"/>
          </w:tcPr>
          <w:p w14:paraId="2F0E0180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475C5F92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B24D1DA" w14:textId="77777777">
        <w:tc>
          <w:tcPr>
            <w:tcW w:w="2160" w:type="dxa"/>
          </w:tcPr>
          <w:p w14:paraId="37EC7F9A" w14:textId="77777777" w:rsidR="005317AE" w:rsidRDefault="00000000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2160" w:type="dxa"/>
          </w:tcPr>
          <w:p w14:paraId="06E80EB1" w14:textId="77777777" w:rsidR="005317AE" w:rsidRDefault="00000000">
            <w:pPr>
              <w:rPr>
                <w:rFonts w:hint="eastAsia"/>
              </w:rPr>
            </w:pPr>
            <w:r>
              <w:t>New Choice Store</w:t>
            </w:r>
          </w:p>
        </w:tc>
        <w:tc>
          <w:tcPr>
            <w:tcW w:w="2160" w:type="dxa"/>
          </w:tcPr>
          <w:p w14:paraId="0F884451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79B18AC0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16DEC880" w14:textId="77777777">
        <w:tc>
          <w:tcPr>
            <w:tcW w:w="2160" w:type="dxa"/>
          </w:tcPr>
          <w:p w14:paraId="3E935377" w14:textId="77777777" w:rsidR="005317AE" w:rsidRDefault="00000000">
            <w:pPr>
              <w:rPr>
                <w:rFonts w:hint="eastAsia"/>
              </w:rPr>
            </w:pPr>
            <w:r>
              <w:t>26</w:t>
            </w:r>
          </w:p>
        </w:tc>
        <w:tc>
          <w:tcPr>
            <w:tcW w:w="2160" w:type="dxa"/>
          </w:tcPr>
          <w:p w14:paraId="34F5C9B5" w14:textId="77777777" w:rsidR="005317AE" w:rsidRDefault="00000000">
            <w:pPr>
              <w:rPr>
                <w:rFonts w:hint="eastAsia"/>
              </w:rPr>
            </w:pPr>
            <w:r>
              <w:t>Prime Mart</w:t>
            </w:r>
          </w:p>
        </w:tc>
        <w:tc>
          <w:tcPr>
            <w:tcW w:w="2160" w:type="dxa"/>
          </w:tcPr>
          <w:p w14:paraId="5447F78C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67F0AB0C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DEDE2FD" w14:textId="77777777">
        <w:tc>
          <w:tcPr>
            <w:tcW w:w="2160" w:type="dxa"/>
          </w:tcPr>
          <w:p w14:paraId="7BBE8181" w14:textId="77777777" w:rsidR="005317AE" w:rsidRDefault="00000000">
            <w:pPr>
              <w:rPr>
                <w:rFonts w:hint="eastAsia"/>
              </w:rPr>
            </w:pPr>
            <w:r>
              <w:t>27</w:t>
            </w:r>
          </w:p>
        </w:tc>
        <w:tc>
          <w:tcPr>
            <w:tcW w:w="2160" w:type="dxa"/>
          </w:tcPr>
          <w:p w14:paraId="567B3C1B" w14:textId="77777777" w:rsidR="005317AE" w:rsidRDefault="00000000">
            <w:pPr>
              <w:rPr>
                <w:rFonts w:hint="eastAsia"/>
              </w:rPr>
            </w:pPr>
            <w:r>
              <w:t>Eastern Store</w:t>
            </w:r>
          </w:p>
        </w:tc>
        <w:tc>
          <w:tcPr>
            <w:tcW w:w="2160" w:type="dxa"/>
          </w:tcPr>
          <w:p w14:paraId="50BDB698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1912B672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4CF52F6E" w14:textId="77777777">
        <w:tc>
          <w:tcPr>
            <w:tcW w:w="2160" w:type="dxa"/>
          </w:tcPr>
          <w:p w14:paraId="2A2A113A" w14:textId="77777777" w:rsidR="005317AE" w:rsidRDefault="00000000">
            <w:pPr>
              <w:rPr>
                <w:rFonts w:hint="eastAsia"/>
              </w:rPr>
            </w:pPr>
            <w:r>
              <w:t>28</w:t>
            </w:r>
          </w:p>
        </w:tc>
        <w:tc>
          <w:tcPr>
            <w:tcW w:w="2160" w:type="dxa"/>
          </w:tcPr>
          <w:p w14:paraId="2AE3A7BA" w14:textId="77777777" w:rsidR="005317AE" w:rsidRDefault="00000000">
            <w:pPr>
              <w:rPr>
                <w:rFonts w:hint="eastAsia"/>
              </w:rPr>
            </w:pPr>
            <w:r>
              <w:t>Pak General Store</w:t>
            </w:r>
          </w:p>
        </w:tc>
        <w:tc>
          <w:tcPr>
            <w:tcW w:w="2160" w:type="dxa"/>
          </w:tcPr>
          <w:p w14:paraId="7AA6533F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59D49F6E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59B9CE6D" w14:textId="77777777">
        <w:tc>
          <w:tcPr>
            <w:tcW w:w="2160" w:type="dxa"/>
          </w:tcPr>
          <w:p w14:paraId="75295B16" w14:textId="77777777" w:rsidR="005317AE" w:rsidRDefault="00000000">
            <w:pPr>
              <w:rPr>
                <w:rFonts w:hint="eastAsia"/>
              </w:rPr>
            </w:pPr>
            <w:r>
              <w:t>29</w:t>
            </w:r>
          </w:p>
        </w:tc>
        <w:tc>
          <w:tcPr>
            <w:tcW w:w="2160" w:type="dxa"/>
          </w:tcPr>
          <w:p w14:paraId="4E9849D0" w14:textId="77777777" w:rsidR="005317AE" w:rsidRDefault="00000000">
            <w:pPr>
              <w:rPr>
                <w:rFonts w:hint="eastAsia"/>
              </w:rPr>
            </w:pPr>
            <w:r>
              <w:t>Community Mart</w:t>
            </w:r>
          </w:p>
        </w:tc>
        <w:tc>
          <w:tcPr>
            <w:tcW w:w="2160" w:type="dxa"/>
          </w:tcPr>
          <w:p w14:paraId="43547CEA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1B48FA5F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620FBAB2" w14:textId="77777777">
        <w:tc>
          <w:tcPr>
            <w:tcW w:w="2160" w:type="dxa"/>
          </w:tcPr>
          <w:p w14:paraId="4831031D" w14:textId="77777777" w:rsidR="005317AE" w:rsidRDefault="00000000">
            <w:pPr>
              <w:rPr>
                <w:rFonts w:hint="eastAsia"/>
              </w:rPr>
            </w:pPr>
            <w:r>
              <w:t>30</w:t>
            </w:r>
          </w:p>
        </w:tc>
        <w:tc>
          <w:tcPr>
            <w:tcW w:w="2160" w:type="dxa"/>
          </w:tcPr>
          <w:p w14:paraId="1B514F5F" w14:textId="77777777" w:rsidR="005317AE" w:rsidRDefault="00000000">
            <w:pPr>
              <w:rPr>
                <w:rFonts w:hint="eastAsia"/>
              </w:rPr>
            </w:pPr>
            <w:r>
              <w:t>Best Buy Store</w:t>
            </w:r>
          </w:p>
        </w:tc>
        <w:tc>
          <w:tcPr>
            <w:tcW w:w="2160" w:type="dxa"/>
          </w:tcPr>
          <w:p w14:paraId="195EAF34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60742080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717AB99F" w14:textId="77777777">
        <w:tc>
          <w:tcPr>
            <w:tcW w:w="2160" w:type="dxa"/>
          </w:tcPr>
          <w:p w14:paraId="107A2398" w14:textId="77777777" w:rsidR="005317AE" w:rsidRDefault="00000000">
            <w:pPr>
              <w:rPr>
                <w:rFonts w:hint="eastAsia"/>
              </w:rPr>
            </w:pPr>
            <w:r>
              <w:t>31</w:t>
            </w:r>
          </w:p>
        </w:tc>
        <w:tc>
          <w:tcPr>
            <w:tcW w:w="2160" w:type="dxa"/>
          </w:tcPr>
          <w:p w14:paraId="38B44B65" w14:textId="77777777" w:rsidR="005317AE" w:rsidRDefault="00000000">
            <w:pPr>
              <w:rPr>
                <w:rFonts w:hint="eastAsia"/>
              </w:rPr>
            </w:pPr>
            <w:r>
              <w:t>Value Point</w:t>
            </w:r>
          </w:p>
        </w:tc>
        <w:tc>
          <w:tcPr>
            <w:tcW w:w="2160" w:type="dxa"/>
          </w:tcPr>
          <w:p w14:paraId="77BD3EF9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3225DC21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  <w:tr w:rsidR="005317AE" w14:paraId="213EBA6F" w14:textId="77777777">
        <w:tc>
          <w:tcPr>
            <w:tcW w:w="2160" w:type="dxa"/>
          </w:tcPr>
          <w:p w14:paraId="0C300E96" w14:textId="77777777" w:rsidR="005317AE" w:rsidRDefault="00000000">
            <w:pPr>
              <w:rPr>
                <w:rFonts w:hint="eastAsia"/>
              </w:rPr>
            </w:pPr>
            <w:r>
              <w:t>32</w:t>
            </w:r>
          </w:p>
        </w:tc>
        <w:tc>
          <w:tcPr>
            <w:tcW w:w="2160" w:type="dxa"/>
          </w:tcPr>
          <w:p w14:paraId="2AAC53DB" w14:textId="77777777" w:rsidR="005317AE" w:rsidRDefault="00000000">
            <w:pPr>
              <w:rPr>
                <w:rFonts w:hint="eastAsia"/>
              </w:rPr>
            </w:pPr>
            <w:r>
              <w:t>Corner Basket</w:t>
            </w:r>
          </w:p>
        </w:tc>
        <w:tc>
          <w:tcPr>
            <w:tcW w:w="2160" w:type="dxa"/>
          </w:tcPr>
          <w:p w14:paraId="3019B75A" w14:textId="77777777" w:rsidR="005317AE" w:rsidRDefault="00000000">
            <w:pPr>
              <w:rPr>
                <w:rFonts w:hint="eastAsia"/>
              </w:rPr>
            </w:pPr>
            <w:r>
              <w:t>Afternoon</w:t>
            </w:r>
          </w:p>
        </w:tc>
        <w:tc>
          <w:tcPr>
            <w:tcW w:w="2160" w:type="dxa"/>
          </w:tcPr>
          <w:p w14:paraId="659BB369" w14:textId="77777777" w:rsidR="005317AE" w:rsidRDefault="00000000">
            <w:pPr>
              <w:rPr>
                <w:rFonts w:hint="eastAsia"/>
              </w:rPr>
            </w:pPr>
            <w:r>
              <w:t>Normal</w:t>
            </w:r>
          </w:p>
        </w:tc>
      </w:tr>
    </w:tbl>
    <w:p w14:paraId="7E82EE64" w14:textId="77777777" w:rsidR="005317AE" w:rsidRDefault="00000000">
      <w:pPr>
        <w:pStyle w:val="Heading1"/>
      </w:pPr>
      <w:r>
        <w:t>7. Competitor Intelligence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033"/>
        <w:gridCol w:w="1208"/>
        <w:gridCol w:w="1079"/>
        <w:gridCol w:w="1352"/>
        <w:gridCol w:w="1028"/>
        <w:gridCol w:w="1091"/>
        <w:gridCol w:w="1078"/>
      </w:tblGrid>
      <w:tr w:rsidR="005317AE" w14:paraId="1567F63E" w14:textId="77777777">
        <w:tc>
          <w:tcPr>
            <w:tcW w:w="1080" w:type="dxa"/>
          </w:tcPr>
          <w:p w14:paraId="000069C5" w14:textId="77777777" w:rsidR="005317AE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1080" w:type="dxa"/>
          </w:tcPr>
          <w:p w14:paraId="2AE64C5C" w14:textId="77777777" w:rsidR="005317AE" w:rsidRDefault="00000000">
            <w:pPr>
              <w:rPr>
                <w:rFonts w:hint="eastAsia"/>
              </w:rPr>
            </w:pPr>
            <w:r>
              <w:t>Outlet</w:t>
            </w:r>
          </w:p>
        </w:tc>
        <w:tc>
          <w:tcPr>
            <w:tcW w:w="1080" w:type="dxa"/>
          </w:tcPr>
          <w:p w14:paraId="600C3C30" w14:textId="77777777" w:rsidR="005317AE" w:rsidRDefault="00000000">
            <w:pPr>
              <w:rPr>
                <w:rFonts w:hint="eastAsia"/>
              </w:rPr>
            </w:pPr>
            <w:r>
              <w:t>Competitor</w:t>
            </w:r>
          </w:p>
        </w:tc>
        <w:tc>
          <w:tcPr>
            <w:tcW w:w="1080" w:type="dxa"/>
          </w:tcPr>
          <w:p w14:paraId="506DF21A" w14:textId="77777777" w:rsidR="005317AE" w:rsidRDefault="00000000">
            <w:pPr>
              <w:rPr>
                <w:rFonts w:hint="eastAsia"/>
              </w:rPr>
            </w:pPr>
            <w:r>
              <w:t>Activity</w:t>
            </w:r>
          </w:p>
        </w:tc>
        <w:tc>
          <w:tcPr>
            <w:tcW w:w="1080" w:type="dxa"/>
          </w:tcPr>
          <w:p w14:paraId="24EDA22B" w14:textId="77777777" w:rsidR="005317AE" w:rsidRDefault="00000000">
            <w:pPr>
              <w:rPr>
                <w:rFonts w:hint="eastAsia"/>
              </w:rPr>
            </w:pPr>
            <w:r>
              <w:t>Coverage</w:t>
            </w:r>
          </w:p>
        </w:tc>
        <w:tc>
          <w:tcPr>
            <w:tcW w:w="1080" w:type="dxa"/>
          </w:tcPr>
          <w:p w14:paraId="4B73137A" w14:textId="77777777" w:rsidR="005317AE" w:rsidRDefault="00000000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1080" w:type="dxa"/>
          </w:tcPr>
          <w:p w14:paraId="18BF1094" w14:textId="77777777" w:rsidR="005317AE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1080" w:type="dxa"/>
          </w:tcPr>
          <w:p w14:paraId="74EBCEC3" w14:textId="77777777" w:rsidR="005317AE" w:rsidRDefault="00000000">
            <w:pPr>
              <w:rPr>
                <w:rFonts w:hint="eastAsia"/>
              </w:rPr>
            </w:pPr>
            <w:r>
              <w:t>Action</w:t>
            </w:r>
          </w:p>
        </w:tc>
      </w:tr>
      <w:tr w:rsidR="005317AE" w14:paraId="71D64C0E" w14:textId="77777777">
        <w:tc>
          <w:tcPr>
            <w:tcW w:w="1080" w:type="dxa"/>
          </w:tcPr>
          <w:p w14:paraId="505E7579" w14:textId="77777777" w:rsidR="005317AE" w:rsidRDefault="00000000">
            <w:pPr>
              <w:rPr>
                <w:rFonts w:hint="eastAsia"/>
              </w:rPr>
            </w:pPr>
            <w:r>
              <w:t>18 Mar 2026</w:t>
            </w:r>
          </w:p>
        </w:tc>
        <w:tc>
          <w:tcPr>
            <w:tcW w:w="1080" w:type="dxa"/>
          </w:tcPr>
          <w:p w14:paraId="52CD91B3" w14:textId="77777777" w:rsidR="005317AE" w:rsidRDefault="00000000">
            <w:pPr>
              <w:rPr>
                <w:rFonts w:hint="eastAsia"/>
              </w:rPr>
            </w:pPr>
            <w:r>
              <w:t>Al-Madina Store</w:t>
            </w:r>
          </w:p>
        </w:tc>
        <w:tc>
          <w:tcPr>
            <w:tcW w:w="1080" w:type="dxa"/>
          </w:tcPr>
          <w:p w14:paraId="335B6BB3" w14:textId="77777777" w:rsidR="005317AE" w:rsidRDefault="00000000">
            <w:pPr>
              <w:rPr>
                <w:rFonts w:hint="eastAsia"/>
              </w:rPr>
            </w:pPr>
            <w:r>
              <w:t>Brand X</w:t>
            </w:r>
          </w:p>
        </w:tc>
        <w:tc>
          <w:tcPr>
            <w:tcW w:w="1080" w:type="dxa"/>
          </w:tcPr>
          <w:p w14:paraId="553F8C8A" w14:textId="77777777" w:rsidR="005317AE" w:rsidRDefault="00000000">
            <w:pPr>
              <w:rPr>
                <w:rFonts w:hint="eastAsia"/>
              </w:rPr>
            </w:pPr>
            <w:r>
              <w:t>5% extra discount + 1 free carton on 20 cartons</w:t>
            </w:r>
          </w:p>
        </w:tc>
        <w:tc>
          <w:tcPr>
            <w:tcW w:w="1080" w:type="dxa"/>
          </w:tcPr>
          <w:p w14:paraId="01FF7429" w14:textId="77777777" w:rsidR="005317AE" w:rsidRDefault="00000000">
            <w:pPr>
              <w:rPr>
                <w:rFonts w:hint="eastAsia"/>
              </w:rPr>
            </w:pPr>
            <w:r>
              <w:t>Selected outlets</w:t>
            </w:r>
          </w:p>
        </w:tc>
        <w:tc>
          <w:tcPr>
            <w:tcW w:w="1080" w:type="dxa"/>
          </w:tcPr>
          <w:p w14:paraId="4017FD32" w14:textId="77777777" w:rsidR="005317AE" w:rsidRDefault="00000000">
            <w:pPr>
              <w:rPr>
                <w:rFonts w:hint="eastAsia"/>
              </w:rPr>
            </w:pPr>
            <w:r>
              <w:t>Ahmed</w:t>
            </w:r>
          </w:p>
        </w:tc>
        <w:tc>
          <w:tcPr>
            <w:tcW w:w="1080" w:type="dxa"/>
          </w:tcPr>
          <w:p w14:paraId="735938C3" w14:textId="77777777" w:rsidR="005317AE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080" w:type="dxa"/>
          </w:tcPr>
          <w:p w14:paraId="40E37A44" w14:textId="77777777" w:rsidR="005317AE" w:rsidRDefault="00000000">
            <w:pPr>
              <w:rPr>
                <w:rFonts w:hint="eastAsia"/>
              </w:rPr>
            </w:pPr>
            <w:r>
              <w:t>Similar reports found at three other outlets; escalated to ASM</w:t>
            </w:r>
          </w:p>
        </w:tc>
      </w:tr>
      <w:tr w:rsidR="005317AE" w14:paraId="3CA0EADB" w14:textId="77777777">
        <w:tc>
          <w:tcPr>
            <w:tcW w:w="1080" w:type="dxa"/>
          </w:tcPr>
          <w:p w14:paraId="4530AE9F" w14:textId="77777777" w:rsidR="005317AE" w:rsidRDefault="00000000">
            <w:pPr>
              <w:rPr>
                <w:rFonts w:hint="eastAsia"/>
              </w:rPr>
            </w:pPr>
            <w:r>
              <w:t>18 Mar 2026</w:t>
            </w:r>
          </w:p>
        </w:tc>
        <w:tc>
          <w:tcPr>
            <w:tcW w:w="1080" w:type="dxa"/>
          </w:tcPr>
          <w:p w14:paraId="77A7D536" w14:textId="77777777" w:rsidR="005317AE" w:rsidRDefault="00000000">
            <w:pPr>
              <w:rPr>
                <w:rFonts w:hint="eastAsia"/>
              </w:rPr>
            </w:pPr>
            <w:r>
              <w:t>City Mart</w:t>
            </w:r>
          </w:p>
        </w:tc>
        <w:tc>
          <w:tcPr>
            <w:tcW w:w="1080" w:type="dxa"/>
          </w:tcPr>
          <w:p w14:paraId="7CAB7572" w14:textId="77777777" w:rsidR="005317AE" w:rsidRDefault="00000000">
            <w:pPr>
              <w:rPr>
                <w:rFonts w:hint="eastAsia"/>
              </w:rPr>
            </w:pPr>
            <w:r>
              <w:t>Brand X</w:t>
            </w:r>
          </w:p>
        </w:tc>
        <w:tc>
          <w:tcPr>
            <w:tcW w:w="1080" w:type="dxa"/>
          </w:tcPr>
          <w:p w14:paraId="58C587EE" w14:textId="77777777" w:rsidR="005317AE" w:rsidRDefault="00000000">
            <w:pPr>
              <w:rPr>
                <w:rFonts w:hint="eastAsia"/>
              </w:rPr>
            </w:pPr>
            <w:r>
              <w:t>Same reported 5% extra discount</w:t>
            </w:r>
          </w:p>
        </w:tc>
        <w:tc>
          <w:tcPr>
            <w:tcW w:w="1080" w:type="dxa"/>
          </w:tcPr>
          <w:p w14:paraId="2CFC967F" w14:textId="77777777" w:rsidR="005317AE" w:rsidRDefault="00000000">
            <w:pPr>
              <w:rPr>
                <w:rFonts w:hint="eastAsia"/>
              </w:rPr>
            </w:pPr>
            <w:r>
              <w:t>Selected outlets</w:t>
            </w:r>
          </w:p>
        </w:tc>
        <w:tc>
          <w:tcPr>
            <w:tcW w:w="1080" w:type="dxa"/>
          </w:tcPr>
          <w:p w14:paraId="7126423A" w14:textId="77777777" w:rsidR="005317AE" w:rsidRDefault="00000000">
            <w:pPr>
              <w:rPr>
                <w:rFonts w:hint="eastAsia"/>
              </w:rPr>
            </w:pPr>
            <w:r>
              <w:t>Field Team</w:t>
            </w:r>
          </w:p>
        </w:tc>
        <w:tc>
          <w:tcPr>
            <w:tcW w:w="1080" w:type="dxa"/>
          </w:tcPr>
          <w:p w14:paraId="63C79ED5" w14:textId="77777777" w:rsidR="005317AE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1080" w:type="dxa"/>
          </w:tcPr>
          <w:p w14:paraId="7C2543A4" w14:textId="77777777" w:rsidR="005317AE" w:rsidRDefault="00000000">
            <w:pPr>
              <w:rPr>
                <w:rFonts w:hint="eastAsia"/>
              </w:rPr>
            </w:pPr>
            <w:r>
              <w:t>Monitor; do not match without approval</w:t>
            </w:r>
          </w:p>
        </w:tc>
      </w:tr>
      <w:tr w:rsidR="005317AE" w14:paraId="2C8B84CF" w14:textId="77777777">
        <w:tc>
          <w:tcPr>
            <w:tcW w:w="1080" w:type="dxa"/>
          </w:tcPr>
          <w:p w14:paraId="045EAC34" w14:textId="77777777" w:rsidR="005317AE" w:rsidRDefault="00000000">
            <w:pPr>
              <w:rPr>
                <w:rFonts w:hint="eastAsia"/>
              </w:rPr>
            </w:pPr>
            <w:r>
              <w:t xml:space="preserve">18 Mar </w:t>
            </w:r>
            <w:r>
              <w:lastRenderedPageBreak/>
              <w:t>2026</w:t>
            </w:r>
          </w:p>
        </w:tc>
        <w:tc>
          <w:tcPr>
            <w:tcW w:w="1080" w:type="dxa"/>
          </w:tcPr>
          <w:p w14:paraId="3F00F5CC" w14:textId="77777777" w:rsidR="005317AE" w:rsidRDefault="00000000">
            <w:pPr>
              <w:rPr>
                <w:rFonts w:hint="eastAsia"/>
              </w:rPr>
            </w:pPr>
            <w:r>
              <w:lastRenderedPageBreak/>
              <w:t xml:space="preserve">Royal </w:t>
            </w:r>
            <w:r>
              <w:lastRenderedPageBreak/>
              <w:t>Mart</w:t>
            </w:r>
          </w:p>
        </w:tc>
        <w:tc>
          <w:tcPr>
            <w:tcW w:w="1080" w:type="dxa"/>
          </w:tcPr>
          <w:p w14:paraId="22E261B6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Brand X</w:t>
            </w:r>
          </w:p>
        </w:tc>
        <w:tc>
          <w:tcPr>
            <w:tcW w:w="1080" w:type="dxa"/>
          </w:tcPr>
          <w:p w14:paraId="61CB4B59" w14:textId="77777777" w:rsidR="005317AE" w:rsidRDefault="00000000">
            <w:pPr>
              <w:rPr>
                <w:rFonts w:hint="eastAsia"/>
              </w:rPr>
            </w:pPr>
            <w:r>
              <w:t xml:space="preserve">Free </w:t>
            </w:r>
            <w:r>
              <w:lastRenderedPageBreak/>
              <w:t>carton mechanic reported</w:t>
            </w:r>
          </w:p>
        </w:tc>
        <w:tc>
          <w:tcPr>
            <w:tcW w:w="1080" w:type="dxa"/>
          </w:tcPr>
          <w:p w14:paraId="4F167311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Unconfirmed</w:t>
            </w:r>
          </w:p>
        </w:tc>
        <w:tc>
          <w:tcPr>
            <w:tcW w:w="1080" w:type="dxa"/>
          </w:tcPr>
          <w:p w14:paraId="2B4935EF" w14:textId="77777777" w:rsidR="005317AE" w:rsidRDefault="00000000">
            <w:pPr>
              <w:rPr>
                <w:rFonts w:hint="eastAsia"/>
              </w:rPr>
            </w:pPr>
            <w:r>
              <w:t xml:space="preserve">Field </w:t>
            </w:r>
            <w:r>
              <w:lastRenderedPageBreak/>
              <w:t>Team</w:t>
            </w:r>
          </w:p>
        </w:tc>
        <w:tc>
          <w:tcPr>
            <w:tcW w:w="1080" w:type="dxa"/>
          </w:tcPr>
          <w:p w14:paraId="32A6D4BC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Validation</w:t>
            </w:r>
          </w:p>
        </w:tc>
        <w:tc>
          <w:tcPr>
            <w:tcW w:w="1080" w:type="dxa"/>
          </w:tcPr>
          <w:p w14:paraId="453C1201" w14:textId="77777777" w:rsidR="005317AE" w:rsidRDefault="00000000">
            <w:pPr>
              <w:rPr>
                <w:rFonts w:hint="eastAsia"/>
              </w:rPr>
            </w:pPr>
            <w:r>
              <w:t xml:space="preserve">Verify </w:t>
            </w:r>
            <w:r>
              <w:lastRenderedPageBreak/>
              <w:t>invoice or retailer evidence</w:t>
            </w:r>
          </w:p>
        </w:tc>
      </w:tr>
      <w:tr w:rsidR="005317AE" w14:paraId="213AF0B7" w14:textId="77777777">
        <w:tc>
          <w:tcPr>
            <w:tcW w:w="1080" w:type="dxa"/>
          </w:tcPr>
          <w:p w14:paraId="7F72C7DF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17 Mar 2026</w:t>
            </w:r>
          </w:p>
        </w:tc>
        <w:tc>
          <w:tcPr>
            <w:tcW w:w="1080" w:type="dxa"/>
          </w:tcPr>
          <w:p w14:paraId="716AAB92" w14:textId="77777777" w:rsidR="005317AE" w:rsidRDefault="00000000">
            <w:pPr>
              <w:rPr>
                <w:rFonts w:hint="eastAsia"/>
              </w:rPr>
            </w:pPr>
            <w:r>
              <w:t>Green Basket</w:t>
            </w:r>
          </w:p>
        </w:tc>
        <w:tc>
          <w:tcPr>
            <w:tcW w:w="1080" w:type="dxa"/>
          </w:tcPr>
          <w:p w14:paraId="24450018" w14:textId="77777777" w:rsidR="005317AE" w:rsidRDefault="00000000">
            <w:pPr>
              <w:rPr>
                <w:rFonts w:hint="eastAsia"/>
              </w:rPr>
            </w:pPr>
            <w:r>
              <w:t>Brand Y</w:t>
            </w:r>
          </w:p>
        </w:tc>
        <w:tc>
          <w:tcPr>
            <w:tcW w:w="1080" w:type="dxa"/>
          </w:tcPr>
          <w:p w14:paraId="06215C88" w14:textId="77777777" w:rsidR="005317AE" w:rsidRDefault="00000000">
            <w:pPr>
              <w:rPr>
                <w:rFonts w:hint="eastAsia"/>
              </w:rPr>
            </w:pPr>
            <w:r>
              <w:t>New shelf display activity</w:t>
            </w:r>
          </w:p>
        </w:tc>
        <w:tc>
          <w:tcPr>
            <w:tcW w:w="1080" w:type="dxa"/>
          </w:tcPr>
          <w:p w14:paraId="48E78FA5" w14:textId="77777777" w:rsidR="005317AE" w:rsidRDefault="00000000">
            <w:pPr>
              <w:rPr>
                <w:rFonts w:hint="eastAsia"/>
              </w:rPr>
            </w:pPr>
            <w:r>
              <w:t>General</w:t>
            </w:r>
          </w:p>
        </w:tc>
        <w:tc>
          <w:tcPr>
            <w:tcW w:w="1080" w:type="dxa"/>
          </w:tcPr>
          <w:p w14:paraId="767E764B" w14:textId="77777777" w:rsidR="005317AE" w:rsidRDefault="00000000">
            <w:pPr>
              <w:rPr>
                <w:rFonts w:hint="eastAsia"/>
              </w:rPr>
            </w:pPr>
            <w:r>
              <w:t>Ahmed</w:t>
            </w:r>
          </w:p>
        </w:tc>
        <w:tc>
          <w:tcPr>
            <w:tcW w:w="1080" w:type="dxa"/>
          </w:tcPr>
          <w:p w14:paraId="6C8D14C7" w14:textId="77777777" w:rsidR="005317AE" w:rsidRDefault="00000000">
            <w:pPr>
              <w:rPr>
                <w:rFonts w:hint="eastAsia"/>
              </w:rPr>
            </w:pPr>
            <w:r>
              <w:t>Logged</w:t>
            </w:r>
          </w:p>
        </w:tc>
        <w:tc>
          <w:tcPr>
            <w:tcW w:w="1080" w:type="dxa"/>
          </w:tcPr>
          <w:p w14:paraId="7B63081B" w14:textId="77777777" w:rsidR="005317AE" w:rsidRDefault="00000000">
            <w:pPr>
              <w:rPr>
                <w:rFonts w:hint="eastAsia"/>
              </w:rPr>
            </w:pPr>
            <w:r>
              <w:t>No pricing action required</w:t>
            </w:r>
          </w:p>
        </w:tc>
      </w:tr>
    </w:tbl>
    <w:p w14:paraId="6D316E86" w14:textId="77777777" w:rsidR="005317AE" w:rsidRDefault="00000000">
      <w:pPr>
        <w:pStyle w:val="Heading1"/>
      </w:pPr>
      <w:r>
        <w:t>8. Commercial Policy &amp; Escalation Rules</w:t>
      </w:r>
    </w:p>
    <w:p w14:paraId="1C6A06EA" w14:textId="77777777" w:rsidR="005317AE" w:rsidRDefault="00000000">
      <w:pPr>
        <w:pStyle w:val="ListBullet"/>
        <w:rPr>
          <w:rFonts w:hint="eastAsia"/>
        </w:rPr>
      </w:pPr>
      <w:r>
        <w:t>Order Bookers may communicate and execute only approved promotions and schemes.</w:t>
      </w:r>
    </w:p>
    <w:p w14:paraId="2A97F8C7" w14:textId="77777777" w:rsidR="005317AE" w:rsidRDefault="00000000">
      <w:pPr>
        <w:pStyle w:val="ListBullet"/>
        <w:rPr>
          <w:rFonts w:hint="eastAsia"/>
        </w:rPr>
      </w:pPr>
      <w:r>
        <w:t>Order Bookers must not commit additional discounts, free goods, credit terms, or rebates without authorized approval.</w:t>
      </w:r>
    </w:p>
    <w:p w14:paraId="232FC5DC" w14:textId="77777777" w:rsidR="005317AE" w:rsidRDefault="00000000">
      <w:pPr>
        <w:pStyle w:val="ListBullet"/>
        <w:rPr>
          <w:rFonts w:hint="eastAsia"/>
        </w:rPr>
      </w:pPr>
      <w:r>
        <w:t>Competitor offers should be recorded with competitor name, offer mechanic, outlet, date, and whether the offer appears general or selective.</w:t>
      </w:r>
    </w:p>
    <w:p w14:paraId="7AC63B0C" w14:textId="77777777" w:rsidR="005317AE" w:rsidRDefault="00000000">
      <w:pPr>
        <w:pStyle w:val="ListBullet"/>
        <w:rPr>
          <w:rFonts w:hint="eastAsia"/>
        </w:rPr>
      </w:pPr>
      <w:r>
        <w:t>Repeated competitor activity across three or more outlets in a territory should be escalated to the Area Sales Manager.</w:t>
      </w:r>
    </w:p>
    <w:p w14:paraId="21D4290E" w14:textId="77777777" w:rsidR="005317AE" w:rsidRDefault="00000000">
      <w:pPr>
        <w:pStyle w:val="ListBullet"/>
        <w:rPr>
          <w:rFonts w:hint="eastAsia"/>
        </w:rPr>
      </w:pPr>
      <w:r>
        <w:t>Recommended orders are advisory and should consider sales history, purchase frequency, seasonality, active promotions, and outlet potential.</w:t>
      </w:r>
    </w:p>
    <w:p w14:paraId="6337D4ED" w14:textId="77777777" w:rsidR="005317AE" w:rsidRDefault="00000000">
      <w:pPr>
        <w:pStyle w:val="ListBullet"/>
        <w:rPr>
          <w:rFonts w:hint="eastAsia"/>
        </w:rPr>
      </w:pPr>
      <w:r>
        <w:t>Route deviations should be recorded with a reason. Missed high-priority outlets should be moved to the next available priority slot.</w:t>
      </w:r>
    </w:p>
    <w:p w14:paraId="6FF075F1" w14:textId="77777777" w:rsidR="005317AE" w:rsidRDefault="00000000">
      <w:pPr>
        <w:pStyle w:val="ListBullet"/>
        <w:rPr>
          <w:rFonts w:hint="eastAsia"/>
        </w:rPr>
      </w:pPr>
      <w:r>
        <w:t>Customer or market feedback should be logged factually. Unverified claims must be marked as unconfirmed.</w:t>
      </w:r>
    </w:p>
    <w:p w14:paraId="76E98354" w14:textId="77777777" w:rsidR="005317AE" w:rsidRDefault="00000000">
      <w:pPr>
        <w:pStyle w:val="Heading1"/>
      </w:pPr>
      <w:r>
        <w:t>9. Midday Performance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17AE" w14:paraId="4905BCFE" w14:textId="77777777">
        <w:tc>
          <w:tcPr>
            <w:tcW w:w="4320" w:type="dxa"/>
          </w:tcPr>
          <w:p w14:paraId="77601331" w14:textId="77777777" w:rsidR="005317AE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4320" w:type="dxa"/>
          </w:tcPr>
          <w:p w14:paraId="3BCD2B5F" w14:textId="77777777" w:rsidR="005317AE" w:rsidRDefault="00000000">
            <w:pPr>
              <w:rPr>
                <w:rFonts w:hint="eastAsia"/>
              </w:rPr>
            </w:pPr>
            <w:r>
              <w:t>Status</w:t>
            </w:r>
          </w:p>
        </w:tc>
      </w:tr>
      <w:tr w:rsidR="005317AE" w14:paraId="3A8E0B1E" w14:textId="77777777">
        <w:tc>
          <w:tcPr>
            <w:tcW w:w="4320" w:type="dxa"/>
          </w:tcPr>
          <w:p w14:paraId="7C30422C" w14:textId="77777777" w:rsidR="005317AE" w:rsidRDefault="00000000">
            <w:pPr>
              <w:rPr>
                <w:rFonts w:hint="eastAsia"/>
              </w:rPr>
            </w:pPr>
            <w:r>
              <w:t>Planned outlets</w:t>
            </w:r>
          </w:p>
        </w:tc>
        <w:tc>
          <w:tcPr>
            <w:tcW w:w="4320" w:type="dxa"/>
          </w:tcPr>
          <w:p w14:paraId="62679362" w14:textId="77777777" w:rsidR="005317AE" w:rsidRDefault="00000000">
            <w:pPr>
              <w:rPr>
                <w:rFonts w:hint="eastAsia"/>
              </w:rPr>
            </w:pPr>
            <w:r>
              <w:t>32</w:t>
            </w:r>
          </w:p>
        </w:tc>
      </w:tr>
      <w:tr w:rsidR="005317AE" w14:paraId="6E0DBE11" w14:textId="77777777">
        <w:tc>
          <w:tcPr>
            <w:tcW w:w="4320" w:type="dxa"/>
          </w:tcPr>
          <w:p w14:paraId="764D42AE" w14:textId="77777777" w:rsidR="005317AE" w:rsidRDefault="00000000">
            <w:pPr>
              <w:rPr>
                <w:rFonts w:hint="eastAsia"/>
              </w:rPr>
            </w:pPr>
            <w:r>
              <w:t>Completed outlets</w:t>
            </w:r>
          </w:p>
        </w:tc>
        <w:tc>
          <w:tcPr>
            <w:tcW w:w="4320" w:type="dxa"/>
          </w:tcPr>
          <w:p w14:paraId="0D0403AD" w14:textId="77777777" w:rsidR="005317AE" w:rsidRDefault="00000000">
            <w:pPr>
              <w:rPr>
                <w:rFonts w:hint="eastAsia"/>
              </w:rPr>
            </w:pPr>
            <w:r>
              <w:t>18</w:t>
            </w:r>
          </w:p>
        </w:tc>
      </w:tr>
      <w:tr w:rsidR="005317AE" w14:paraId="59E7DA78" w14:textId="77777777">
        <w:tc>
          <w:tcPr>
            <w:tcW w:w="4320" w:type="dxa"/>
          </w:tcPr>
          <w:p w14:paraId="20417130" w14:textId="77777777" w:rsidR="005317AE" w:rsidRDefault="00000000">
            <w:pPr>
              <w:rPr>
                <w:rFonts w:hint="eastAsia"/>
              </w:rPr>
            </w:pPr>
            <w:r>
              <w:t>Completion</w:t>
            </w:r>
          </w:p>
        </w:tc>
        <w:tc>
          <w:tcPr>
            <w:tcW w:w="4320" w:type="dxa"/>
          </w:tcPr>
          <w:p w14:paraId="099FFE35" w14:textId="77777777" w:rsidR="005317AE" w:rsidRDefault="00000000">
            <w:pPr>
              <w:rPr>
                <w:rFonts w:hint="eastAsia"/>
              </w:rPr>
            </w:pPr>
            <w:r>
              <w:t>56%</w:t>
            </w:r>
          </w:p>
        </w:tc>
      </w:tr>
      <w:tr w:rsidR="005317AE" w14:paraId="3787ED41" w14:textId="77777777">
        <w:tc>
          <w:tcPr>
            <w:tcW w:w="4320" w:type="dxa"/>
          </w:tcPr>
          <w:p w14:paraId="2EB515AC" w14:textId="77777777" w:rsidR="005317AE" w:rsidRDefault="00000000">
            <w:pPr>
              <w:rPr>
                <w:rFonts w:hint="eastAsia"/>
              </w:rPr>
            </w:pPr>
            <w:r>
              <w:t>Daily target</w:t>
            </w:r>
          </w:p>
        </w:tc>
        <w:tc>
          <w:tcPr>
            <w:tcW w:w="4320" w:type="dxa"/>
          </w:tcPr>
          <w:p w14:paraId="740D266C" w14:textId="77777777" w:rsidR="005317AE" w:rsidRDefault="00000000">
            <w:pPr>
              <w:rPr>
                <w:rFonts w:hint="eastAsia"/>
              </w:rPr>
            </w:pPr>
            <w:r>
              <w:t>Rs. 485,000</w:t>
            </w:r>
          </w:p>
        </w:tc>
      </w:tr>
      <w:tr w:rsidR="005317AE" w14:paraId="73076D07" w14:textId="77777777">
        <w:tc>
          <w:tcPr>
            <w:tcW w:w="4320" w:type="dxa"/>
          </w:tcPr>
          <w:p w14:paraId="74A59F5E" w14:textId="77777777" w:rsidR="005317AE" w:rsidRDefault="00000000">
            <w:pPr>
              <w:rPr>
                <w:rFonts w:hint="eastAsia"/>
              </w:rPr>
            </w:pPr>
            <w:r>
              <w:t>Current achievement</w:t>
            </w:r>
          </w:p>
        </w:tc>
        <w:tc>
          <w:tcPr>
            <w:tcW w:w="4320" w:type="dxa"/>
          </w:tcPr>
          <w:p w14:paraId="10DFC14D" w14:textId="77777777" w:rsidR="005317AE" w:rsidRDefault="00000000">
            <w:pPr>
              <w:rPr>
                <w:rFonts w:hint="eastAsia"/>
              </w:rPr>
            </w:pPr>
            <w:r>
              <w:t>54% of target</w:t>
            </w:r>
          </w:p>
        </w:tc>
      </w:tr>
      <w:tr w:rsidR="005317AE" w14:paraId="76B849F2" w14:textId="77777777">
        <w:tc>
          <w:tcPr>
            <w:tcW w:w="4320" w:type="dxa"/>
          </w:tcPr>
          <w:p w14:paraId="7EEE9F5F" w14:textId="77777777" w:rsidR="005317AE" w:rsidRDefault="00000000">
            <w:pPr>
              <w:rPr>
                <w:rFonts w:hint="eastAsia"/>
              </w:rPr>
            </w:pPr>
            <w:r>
              <w:t>Premium Pack productive outlets</w:t>
            </w:r>
          </w:p>
        </w:tc>
        <w:tc>
          <w:tcPr>
            <w:tcW w:w="4320" w:type="dxa"/>
          </w:tcPr>
          <w:p w14:paraId="23650D34" w14:textId="77777777" w:rsidR="005317AE" w:rsidRDefault="00000000">
            <w:pPr>
              <w:rPr>
                <w:rFonts w:hint="eastAsia"/>
              </w:rPr>
            </w:pPr>
            <w:r>
              <w:t>5</w:t>
            </w:r>
          </w:p>
        </w:tc>
      </w:tr>
      <w:tr w:rsidR="005317AE" w14:paraId="4F753276" w14:textId="77777777">
        <w:tc>
          <w:tcPr>
            <w:tcW w:w="4320" w:type="dxa"/>
          </w:tcPr>
          <w:p w14:paraId="16F9C2C0" w14:textId="77777777" w:rsidR="005317AE" w:rsidRDefault="00000000">
            <w:pPr>
              <w:rPr>
                <w:rFonts w:hint="eastAsia"/>
              </w:rPr>
            </w:pPr>
            <w:r>
              <w:t>High-potential Premium outlets remaining</w:t>
            </w:r>
          </w:p>
        </w:tc>
        <w:tc>
          <w:tcPr>
            <w:tcW w:w="4320" w:type="dxa"/>
          </w:tcPr>
          <w:p w14:paraId="06B100B7" w14:textId="77777777" w:rsidR="005317AE" w:rsidRDefault="00000000">
            <w:pPr>
              <w:rPr>
                <w:rFonts w:hint="eastAsia"/>
              </w:rPr>
            </w:pPr>
            <w:r>
              <w:t>6</w:t>
            </w:r>
          </w:p>
        </w:tc>
      </w:tr>
      <w:tr w:rsidR="005317AE" w14:paraId="65FEA577" w14:textId="77777777">
        <w:tc>
          <w:tcPr>
            <w:tcW w:w="4320" w:type="dxa"/>
          </w:tcPr>
          <w:p w14:paraId="5E1DCBBB" w14:textId="77777777" w:rsidR="005317AE" w:rsidRDefault="00000000">
            <w:pPr>
              <w:rPr>
                <w:rFonts w:hint="eastAsia"/>
              </w:rPr>
            </w:pPr>
            <w:r>
              <w:t>Top immediate opportunities</w:t>
            </w:r>
          </w:p>
        </w:tc>
        <w:tc>
          <w:tcPr>
            <w:tcW w:w="4320" w:type="dxa"/>
          </w:tcPr>
          <w:p w14:paraId="381DB03B" w14:textId="77777777" w:rsidR="005317AE" w:rsidRDefault="00000000">
            <w:pPr>
              <w:rPr>
                <w:rFonts w:hint="eastAsia"/>
              </w:rPr>
            </w:pPr>
            <w:r>
              <w:t>City Mart, New Karachi Store, Rehman Supermarket</w:t>
            </w:r>
          </w:p>
        </w:tc>
      </w:tr>
      <w:tr w:rsidR="005317AE" w14:paraId="2F889D66" w14:textId="77777777">
        <w:tc>
          <w:tcPr>
            <w:tcW w:w="4320" w:type="dxa"/>
          </w:tcPr>
          <w:p w14:paraId="751EC4DB" w14:textId="77777777" w:rsidR="005317AE" w:rsidRDefault="00000000">
            <w:pPr>
              <w:rPr>
                <w:rFonts w:hint="eastAsia"/>
              </w:rPr>
            </w:pPr>
            <w:r>
              <w:t>Historical Premium volume from top three</w:t>
            </w:r>
          </w:p>
        </w:tc>
        <w:tc>
          <w:tcPr>
            <w:tcW w:w="4320" w:type="dxa"/>
          </w:tcPr>
          <w:p w14:paraId="387304B6" w14:textId="77777777" w:rsidR="005317AE" w:rsidRDefault="00000000">
            <w:pPr>
              <w:rPr>
                <w:rFonts w:hint="eastAsia"/>
              </w:rPr>
            </w:pPr>
            <w:r>
              <w:t>42 packs last month</w:t>
            </w:r>
          </w:p>
        </w:tc>
      </w:tr>
    </w:tbl>
    <w:p w14:paraId="270B1F62" w14:textId="77777777" w:rsidR="005317AE" w:rsidRDefault="00000000">
      <w:pPr>
        <w:pStyle w:val="Heading1"/>
      </w:pPr>
      <w:r>
        <w:t>10. End-of-Day Performance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17AE" w14:paraId="16A6AD5D" w14:textId="77777777">
        <w:tc>
          <w:tcPr>
            <w:tcW w:w="4320" w:type="dxa"/>
          </w:tcPr>
          <w:p w14:paraId="70BFB775" w14:textId="77777777" w:rsidR="005317AE" w:rsidRDefault="00000000">
            <w:pPr>
              <w:rPr>
                <w:rFonts w:hint="eastAsia"/>
              </w:rPr>
            </w:pPr>
            <w:r>
              <w:t>Metric</w:t>
            </w:r>
          </w:p>
        </w:tc>
        <w:tc>
          <w:tcPr>
            <w:tcW w:w="4320" w:type="dxa"/>
          </w:tcPr>
          <w:p w14:paraId="05EE00F0" w14:textId="77777777" w:rsidR="005317AE" w:rsidRDefault="00000000">
            <w:pPr>
              <w:rPr>
                <w:rFonts w:hint="eastAsia"/>
              </w:rPr>
            </w:pPr>
            <w:r>
              <w:t>Result</w:t>
            </w:r>
          </w:p>
        </w:tc>
      </w:tr>
      <w:tr w:rsidR="005317AE" w14:paraId="159CA839" w14:textId="77777777">
        <w:tc>
          <w:tcPr>
            <w:tcW w:w="4320" w:type="dxa"/>
          </w:tcPr>
          <w:p w14:paraId="135588C7" w14:textId="77777777" w:rsidR="005317AE" w:rsidRDefault="00000000">
            <w:pPr>
              <w:rPr>
                <w:rFonts w:hint="eastAsia"/>
              </w:rPr>
            </w:pPr>
            <w:r>
              <w:t>Today's target</w:t>
            </w:r>
          </w:p>
        </w:tc>
        <w:tc>
          <w:tcPr>
            <w:tcW w:w="4320" w:type="dxa"/>
          </w:tcPr>
          <w:p w14:paraId="536CF26A" w14:textId="77777777" w:rsidR="005317AE" w:rsidRDefault="00000000">
            <w:pPr>
              <w:rPr>
                <w:rFonts w:hint="eastAsia"/>
              </w:rPr>
            </w:pPr>
            <w:r>
              <w:t>Rs. 485,000</w:t>
            </w:r>
          </w:p>
        </w:tc>
      </w:tr>
      <w:tr w:rsidR="005317AE" w14:paraId="3E00D868" w14:textId="77777777">
        <w:tc>
          <w:tcPr>
            <w:tcW w:w="4320" w:type="dxa"/>
          </w:tcPr>
          <w:p w14:paraId="35EE52C6" w14:textId="77777777" w:rsidR="005317AE" w:rsidRDefault="00000000">
            <w:pPr>
              <w:rPr>
                <w:rFonts w:hint="eastAsia"/>
              </w:rPr>
            </w:pPr>
            <w:r>
              <w:t>Sales achieved</w:t>
            </w:r>
          </w:p>
        </w:tc>
        <w:tc>
          <w:tcPr>
            <w:tcW w:w="4320" w:type="dxa"/>
          </w:tcPr>
          <w:p w14:paraId="12EA3506" w14:textId="77777777" w:rsidR="005317AE" w:rsidRDefault="00000000">
            <w:pPr>
              <w:rPr>
                <w:rFonts w:hint="eastAsia"/>
              </w:rPr>
            </w:pPr>
            <w:r>
              <w:t>Rs. 512,000</w:t>
            </w:r>
          </w:p>
        </w:tc>
      </w:tr>
      <w:tr w:rsidR="005317AE" w14:paraId="6C8B5ACC" w14:textId="77777777">
        <w:tc>
          <w:tcPr>
            <w:tcW w:w="4320" w:type="dxa"/>
          </w:tcPr>
          <w:p w14:paraId="417AF495" w14:textId="77777777" w:rsidR="005317AE" w:rsidRDefault="00000000">
            <w:pPr>
              <w:rPr>
                <w:rFonts w:hint="eastAsia"/>
              </w:rPr>
            </w:pPr>
            <w:r>
              <w:t>Target achievement</w:t>
            </w:r>
          </w:p>
        </w:tc>
        <w:tc>
          <w:tcPr>
            <w:tcW w:w="4320" w:type="dxa"/>
          </w:tcPr>
          <w:p w14:paraId="2505DA10" w14:textId="77777777" w:rsidR="005317AE" w:rsidRDefault="00000000">
            <w:pPr>
              <w:rPr>
                <w:rFonts w:hint="eastAsia"/>
              </w:rPr>
            </w:pPr>
            <w:r>
              <w:t>106%</w:t>
            </w:r>
          </w:p>
        </w:tc>
      </w:tr>
      <w:tr w:rsidR="005317AE" w14:paraId="786D3DE3" w14:textId="77777777">
        <w:tc>
          <w:tcPr>
            <w:tcW w:w="4320" w:type="dxa"/>
          </w:tcPr>
          <w:p w14:paraId="39272CC9" w14:textId="77777777" w:rsidR="005317AE" w:rsidRDefault="00000000">
            <w:pPr>
              <w:rPr>
                <w:rFonts w:hint="eastAsia"/>
              </w:rPr>
            </w:pPr>
            <w:r>
              <w:t>Promotion execution</w:t>
            </w:r>
          </w:p>
        </w:tc>
        <w:tc>
          <w:tcPr>
            <w:tcW w:w="4320" w:type="dxa"/>
          </w:tcPr>
          <w:p w14:paraId="2EEDEB6B" w14:textId="77777777" w:rsidR="005317AE" w:rsidRDefault="00000000">
            <w:pPr>
              <w:rPr>
                <w:rFonts w:hint="eastAsia"/>
              </w:rPr>
            </w:pPr>
            <w:r>
              <w:t>91% (up from 62% yesterday)</w:t>
            </w:r>
          </w:p>
        </w:tc>
      </w:tr>
      <w:tr w:rsidR="005317AE" w14:paraId="147699B0" w14:textId="77777777">
        <w:tc>
          <w:tcPr>
            <w:tcW w:w="4320" w:type="dxa"/>
          </w:tcPr>
          <w:p w14:paraId="11EC1B63" w14:textId="77777777" w:rsidR="005317AE" w:rsidRDefault="00000000">
            <w:pPr>
              <w:rPr>
                <w:rFonts w:hint="eastAsia"/>
              </w:rPr>
            </w:pPr>
            <w:r>
              <w:t>Planned outlets</w:t>
            </w:r>
          </w:p>
        </w:tc>
        <w:tc>
          <w:tcPr>
            <w:tcW w:w="4320" w:type="dxa"/>
          </w:tcPr>
          <w:p w14:paraId="29E36A6D" w14:textId="77777777" w:rsidR="005317AE" w:rsidRDefault="00000000">
            <w:pPr>
              <w:rPr>
                <w:rFonts w:hint="eastAsia"/>
              </w:rPr>
            </w:pPr>
            <w:r>
              <w:t>32</w:t>
            </w:r>
          </w:p>
        </w:tc>
      </w:tr>
      <w:tr w:rsidR="005317AE" w14:paraId="60EEE282" w14:textId="77777777">
        <w:tc>
          <w:tcPr>
            <w:tcW w:w="4320" w:type="dxa"/>
          </w:tcPr>
          <w:p w14:paraId="24F2B05C" w14:textId="77777777" w:rsidR="005317AE" w:rsidRDefault="00000000">
            <w:pPr>
              <w:rPr>
                <w:rFonts w:hint="eastAsia"/>
              </w:rPr>
            </w:pPr>
            <w:r>
              <w:lastRenderedPageBreak/>
              <w:t>Visited outlets</w:t>
            </w:r>
          </w:p>
        </w:tc>
        <w:tc>
          <w:tcPr>
            <w:tcW w:w="4320" w:type="dxa"/>
          </w:tcPr>
          <w:p w14:paraId="0D646E79" w14:textId="77777777" w:rsidR="005317AE" w:rsidRDefault="00000000">
            <w:pPr>
              <w:rPr>
                <w:rFonts w:hint="eastAsia"/>
              </w:rPr>
            </w:pPr>
            <w:r>
              <w:t>29</w:t>
            </w:r>
          </w:p>
        </w:tc>
      </w:tr>
      <w:tr w:rsidR="005317AE" w14:paraId="22136B39" w14:textId="77777777">
        <w:tc>
          <w:tcPr>
            <w:tcW w:w="4320" w:type="dxa"/>
          </w:tcPr>
          <w:p w14:paraId="47748B2A" w14:textId="77777777" w:rsidR="005317AE" w:rsidRDefault="00000000">
            <w:pPr>
              <w:rPr>
                <w:rFonts w:hint="eastAsia"/>
              </w:rPr>
            </w:pPr>
            <w:r>
              <w:t>Missed outlets</w:t>
            </w:r>
          </w:p>
        </w:tc>
        <w:tc>
          <w:tcPr>
            <w:tcW w:w="4320" w:type="dxa"/>
          </w:tcPr>
          <w:p w14:paraId="5D0BA059" w14:textId="77777777" w:rsidR="005317AE" w:rsidRDefault="00000000">
            <w:pPr>
              <w:rPr>
                <w:rFonts w:hint="eastAsia"/>
              </w:rPr>
            </w:pPr>
            <w:r>
              <w:t>3</w:t>
            </w:r>
          </w:p>
        </w:tc>
      </w:tr>
      <w:tr w:rsidR="005317AE" w14:paraId="621145A8" w14:textId="77777777">
        <w:tc>
          <w:tcPr>
            <w:tcW w:w="4320" w:type="dxa"/>
          </w:tcPr>
          <w:p w14:paraId="5E052AF8" w14:textId="77777777" w:rsidR="005317AE" w:rsidRDefault="00000000">
            <w:pPr>
              <w:rPr>
                <w:rFonts w:hint="eastAsia"/>
              </w:rPr>
            </w:pPr>
            <w:r>
              <w:t>Reason for missed outlets</w:t>
            </w:r>
          </w:p>
        </w:tc>
        <w:tc>
          <w:tcPr>
            <w:tcW w:w="4320" w:type="dxa"/>
          </w:tcPr>
          <w:p w14:paraId="074E4DF4" w14:textId="77777777" w:rsidR="005317AE" w:rsidRDefault="00000000">
            <w:pPr>
              <w:rPr>
                <w:rFonts w:hint="eastAsia"/>
              </w:rPr>
            </w:pPr>
            <w:r>
              <w:t>Road blockage and additional productive time at City Mart</w:t>
            </w:r>
          </w:p>
        </w:tc>
      </w:tr>
      <w:tr w:rsidR="005317AE" w14:paraId="77F8944C" w14:textId="77777777">
        <w:tc>
          <w:tcPr>
            <w:tcW w:w="4320" w:type="dxa"/>
          </w:tcPr>
          <w:p w14:paraId="4BAA2AD4" w14:textId="77777777" w:rsidR="005317AE" w:rsidRDefault="00000000">
            <w:pPr>
              <w:rPr>
                <w:rFonts w:hint="eastAsia"/>
              </w:rPr>
            </w:pPr>
            <w:r>
              <w:t>City Mart order value</w:t>
            </w:r>
          </w:p>
        </w:tc>
        <w:tc>
          <w:tcPr>
            <w:tcW w:w="4320" w:type="dxa"/>
          </w:tcPr>
          <w:p w14:paraId="5A39D6F6" w14:textId="77777777" w:rsidR="005317AE" w:rsidRDefault="00000000">
            <w:pPr>
              <w:rPr>
                <w:rFonts w:hint="eastAsia"/>
              </w:rPr>
            </w:pPr>
            <w:r>
              <w:t>Rs. 68,000</w:t>
            </w:r>
          </w:p>
        </w:tc>
      </w:tr>
      <w:tr w:rsidR="005317AE" w14:paraId="3900D1A8" w14:textId="77777777">
        <w:tc>
          <w:tcPr>
            <w:tcW w:w="4320" w:type="dxa"/>
          </w:tcPr>
          <w:p w14:paraId="165E2E42" w14:textId="77777777" w:rsidR="005317AE" w:rsidRDefault="00000000">
            <w:pPr>
              <w:rPr>
                <w:rFonts w:hint="eastAsia"/>
              </w:rPr>
            </w:pPr>
            <w:r>
              <w:t>Priority Premium outlets converted</w:t>
            </w:r>
          </w:p>
        </w:tc>
        <w:tc>
          <w:tcPr>
            <w:tcW w:w="4320" w:type="dxa"/>
          </w:tcPr>
          <w:p w14:paraId="36215D30" w14:textId="77777777" w:rsidR="005317AE" w:rsidRDefault="00000000">
            <w:pPr>
              <w:rPr>
                <w:rFonts w:hint="eastAsia"/>
              </w:rPr>
            </w:pPr>
            <w:r>
              <w:t>5 of 6</w:t>
            </w:r>
          </w:p>
        </w:tc>
      </w:tr>
      <w:tr w:rsidR="005317AE" w14:paraId="701EE20A" w14:textId="77777777">
        <w:tc>
          <w:tcPr>
            <w:tcW w:w="4320" w:type="dxa"/>
          </w:tcPr>
          <w:p w14:paraId="6F77DDFD" w14:textId="77777777" w:rsidR="005317AE" w:rsidRDefault="00000000">
            <w:pPr>
              <w:rPr>
                <w:rFonts w:hint="eastAsia"/>
              </w:rPr>
            </w:pPr>
            <w:r>
              <w:t>Recommended next action</w:t>
            </w:r>
          </w:p>
        </w:tc>
        <w:tc>
          <w:tcPr>
            <w:tcW w:w="4320" w:type="dxa"/>
          </w:tcPr>
          <w:p w14:paraId="648C2972" w14:textId="77777777" w:rsidR="005317AE" w:rsidRDefault="00000000">
            <w:pPr>
              <w:rPr>
                <w:rFonts w:hint="eastAsia"/>
              </w:rPr>
            </w:pPr>
            <w:r>
              <w:t>Move three missed outlets to tomorrow's first priority</w:t>
            </w:r>
          </w:p>
        </w:tc>
      </w:tr>
    </w:tbl>
    <w:p w14:paraId="6BD27B7D" w14:textId="77777777" w:rsidR="005317AE" w:rsidRDefault="00000000">
      <w:pPr>
        <w:pStyle w:val="Heading1"/>
      </w:pPr>
      <w:r>
        <w:t>11. Sales Coaching &amp; FAQ Knowledge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317AE" w14:paraId="71B03E4F" w14:textId="77777777">
        <w:tc>
          <w:tcPr>
            <w:tcW w:w="4320" w:type="dxa"/>
          </w:tcPr>
          <w:p w14:paraId="04D84CF2" w14:textId="77777777" w:rsidR="005317AE" w:rsidRDefault="00000000">
            <w:pPr>
              <w:rPr>
                <w:rFonts w:hint="eastAsia"/>
              </w:rPr>
            </w:pPr>
            <w:r>
              <w:t>Question</w:t>
            </w:r>
          </w:p>
        </w:tc>
        <w:tc>
          <w:tcPr>
            <w:tcW w:w="4320" w:type="dxa"/>
          </w:tcPr>
          <w:p w14:paraId="790C8DFE" w14:textId="77777777" w:rsidR="005317AE" w:rsidRDefault="00000000">
            <w:pPr>
              <w:rPr>
                <w:rFonts w:hint="eastAsia"/>
              </w:rPr>
            </w:pPr>
            <w:r>
              <w:t>Approved Guidance</w:t>
            </w:r>
          </w:p>
        </w:tc>
      </w:tr>
      <w:tr w:rsidR="005317AE" w14:paraId="00B9006D" w14:textId="77777777">
        <w:tc>
          <w:tcPr>
            <w:tcW w:w="4320" w:type="dxa"/>
          </w:tcPr>
          <w:p w14:paraId="1153526A" w14:textId="77777777" w:rsidR="005317AE" w:rsidRDefault="00000000">
            <w:pPr>
              <w:rPr>
                <w:rFonts w:hint="eastAsia"/>
              </w:rPr>
            </w:pPr>
            <w:r>
              <w:t>How should I pitch the Family Pack promotion?</w:t>
            </w:r>
          </w:p>
        </w:tc>
        <w:tc>
          <w:tcPr>
            <w:tcW w:w="4320" w:type="dxa"/>
          </w:tcPr>
          <w:p w14:paraId="448D6DC5" w14:textId="77777777" w:rsidR="005317AE" w:rsidRDefault="00000000">
            <w:pPr>
              <w:rPr>
                <w:rFonts w:hint="eastAsia"/>
              </w:rPr>
            </w:pPr>
            <w:r>
              <w:t>Explain the 10+1 value clearly, connect it to the retailer's historical demand, and avoid promising anything outside the approved scheme.</w:t>
            </w:r>
          </w:p>
        </w:tc>
      </w:tr>
      <w:tr w:rsidR="005317AE" w14:paraId="5A78E6CA" w14:textId="77777777">
        <w:tc>
          <w:tcPr>
            <w:tcW w:w="4320" w:type="dxa"/>
          </w:tcPr>
          <w:p w14:paraId="5452119D" w14:textId="77777777" w:rsidR="005317AE" w:rsidRDefault="00000000">
            <w:pPr>
              <w:rPr>
                <w:rFonts w:hint="eastAsia"/>
              </w:rPr>
            </w:pPr>
            <w:r>
              <w:t>What should I do if a competitor offers more discount?</w:t>
            </w:r>
          </w:p>
        </w:tc>
        <w:tc>
          <w:tcPr>
            <w:tcW w:w="4320" w:type="dxa"/>
          </w:tcPr>
          <w:p w14:paraId="6B7AA0D4" w14:textId="77777777" w:rsidR="005317AE" w:rsidRDefault="00000000">
            <w:pPr>
              <w:rPr>
                <w:rFonts w:hint="eastAsia"/>
              </w:rPr>
            </w:pPr>
            <w:r>
              <w:t>Record the competitor, exact offer, outlet and coverage. Do not commit an extra discount. Escalate repeated activity.</w:t>
            </w:r>
          </w:p>
        </w:tc>
      </w:tr>
      <w:tr w:rsidR="005317AE" w14:paraId="60080A1A" w14:textId="77777777">
        <w:tc>
          <w:tcPr>
            <w:tcW w:w="4320" w:type="dxa"/>
          </w:tcPr>
          <w:p w14:paraId="6B3AC44C" w14:textId="77777777" w:rsidR="005317AE" w:rsidRDefault="00000000">
            <w:pPr>
              <w:rPr>
                <w:rFonts w:hint="eastAsia"/>
              </w:rPr>
            </w:pPr>
            <w:r>
              <w:t>How is an outlet prioritized?</w:t>
            </w:r>
          </w:p>
        </w:tc>
        <w:tc>
          <w:tcPr>
            <w:tcW w:w="4320" w:type="dxa"/>
          </w:tcPr>
          <w:p w14:paraId="48898D8C" w14:textId="77777777" w:rsidR="005317AE" w:rsidRDefault="00000000">
            <w:pPr>
              <w:rPr>
                <w:rFonts w:hint="eastAsia"/>
              </w:rPr>
            </w:pPr>
            <w:r>
              <w:t>Use sales decline, historical opportunity, availability gaps, route location, purchase frequency and active promotion relevance.</w:t>
            </w:r>
          </w:p>
        </w:tc>
      </w:tr>
      <w:tr w:rsidR="005317AE" w14:paraId="11434E5E" w14:textId="77777777">
        <w:tc>
          <w:tcPr>
            <w:tcW w:w="4320" w:type="dxa"/>
          </w:tcPr>
          <w:p w14:paraId="2F7863E8" w14:textId="77777777" w:rsidR="005317AE" w:rsidRDefault="00000000">
            <w:pPr>
              <w:rPr>
                <w:rFonts w:hint="eastAsia"/>
              </w:rPr>
            </w:pPr>
            <w:r>
              <w:t>How is a recommended order generated?</w:t>
            </w:r>
          </w:p>
        </w:tc>
        <w:tc>
          <w:tcPr>
            <w:tcW w:w="4320" w:type="dxa"/>
          </w:tcPr>
          <w:p w14:paraId="389D9AAA" w14:textId="77777777" w:rsidR="005317AE" w:rsidRDefault="00000000">
            <w:pPr>
              <w:rPr>
                <w:rFonts w:hint="eastAsia"/>
              </w:rPr>
            </w:pPr>
            <w:r>
              <w:t>Use historical sales, recent orders, purchase frequency, outlet potential, current trend and promotion qualification.</w:t>
            </w:r>
          </w:p>
        </w:tc>
      </w:tr>
      <w:tr w:rsidR="005317AE" w14:paraId="45D8C750" w14:textId="77777777">
        <w:tc>
          <w:tcPr>
            <w:tcW w:w="4320" w:type="dxa"/>
          </w:tcPr>
          <w:p w14:paraId="5E22211F" w14:textId="77777777" w:rsidR="005317AE" w:rsidRDefault="00000000">
            <w:pPr>
              <w:rPr>
                <w:rFonts w:hint="eastAsia"/>
              </w:rPr>
            </w:pPr>
            <w:r>
              <w:t>What should happen to missed outlets?</w:t>
            </w:r>
          </w:p>
        </w:tc>
        <w:tc>
          <w:tcPr>
            <w:tcW w:w="4320" w:type="dxa"/>
          </w:tcPr>
          <w:p w14:paraId="5E5D8C35" w14:textId="77777777" w:rsidR="005317AE" w:rsidRDefault="00000000">
            <w:pPr>
              <w:rPr>
                <w:rFonts w:hint="eastAsia"/>
              </w:rPr>
            </w:pPr>
            <w:r>
              <w:t>Record the reason and reschedule important missed outlets at the earliest suitable priority slot.</w:t>
            </w:r>
          </w:p>
        </w:tc>
      </w:tr>
    </w:tbl>
    <w:p w14:paraId="6AE84874" w14:textId="771BCE0B" w:rsidR="005317AE" w:rsidRDefault="005317AE" w:rsidP="00574CE8">
      <w:pPr>
        <w:pStyle w:val="Heading1"/>
        <w:rPr>
          <w:rFonts w:hint="eastAsia"/>
        </w:rPr>
      </w:pPr>
    </w:p>
    <w:sectPr w:rsidR="00531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BB40B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081504">
    <w:abstractNumId w:val="8"/>
  </w:num>
  <w:num w:numId="2" w16cid:durableId="284583347">
    <w:abstractNumId w:val="6"/>
  </w:num>
  <w:num w:numId="3" w16cid:durableId="1969160611">
    <w:abstractNumId w:val="5"/>
  </w:num>
  <w:num w:numId="4" w16cid:durableId="681513177">
    <w:abstractNumId w:val="4"/>
  </w:num>
  <w:num w:numId="5" w16cid:durableId="2135097882">
    <w:abstractNumId w:val="7"/>
  </w:num>
  <w:num w:numId="6" w16cid:durableId="2101026178">
    <w:abstractNumId w:val="3"/>
  </w:num>
  <w:num w:numId="7" w16cid:durableId="867914761">
    <w:abstractNumId w:val="2"/>
  </w:num>
  <w:num w:numId="8" w16cid:durableId="295381621">
    <w:abstractNumId w:val="1"/>
  </w:num>
  <w:num w:numId="9" w16cid:durableId="168377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F78"/>
    <w:rsid w:val="0015074B"/>
    <w:rsid w:val="0029639D"/>
    <w:rsid w:val="00326F90"/>
    <w:rsid w:val="005317AE"/>
    <w:rsid w:val="00574C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10C79"/>
  <w14:defaultImageDpi w14:val="300"/>
  <w15:docId w15:val="{28EEAF2D-BDB2-44AF-8F56-E21AA97F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Summiya Manzoor</cp:lastModifiedBy>
  <cp:revision>2</cp:revision>
  <dcterms:created xsi:type="dcterms:W3CDTF">2013-12-23T23:15:00Z</dcterms:created>
  <dcterms:modified xsi:type="dcterms:W3CDTF">2026-07-15T09:01:00Z</dcterms:modified>
  <cp:category/>
</cp:coreProperties>
</file>